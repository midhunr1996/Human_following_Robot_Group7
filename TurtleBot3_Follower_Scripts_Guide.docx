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6A7284"/>
          <w:sz w:val="24"/>
        </w:rPr>
        <w:t>A SIMPLE GUIDE TO THE SCRIPTS</w:t>
      </w:r>
    </w:p>
    <w:p>
      <w:pPr>
        <w:jc w:val="center"/>
      </w:pPr>
      <w:r>
        <w:rPr>
          <w:b/>
          <w:color w:val="1C202C"/>
          <w:sz w:val="52"/>
        </w:rPr>
        <w:t>Running the Following Robot</w:t>
      </w:r>
    </w:p>
    <w:p>
      <w:pPr>
        <w:jc w:val="center"/>
      </w:pPr>
      <w:r>
        <w:rPr>
          <w:b w:val="0"/>
          <w:i w:val="0"/>
          <w:color w:val="1C7482"/>
          <w:sz w:val="26"/>
        </w:rPr>
        <w:t>What each script does, and exactly which one to run to start following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E7F1E7"/>
          </w:tcPr>
          <w:p>
            <w:r>
              <w:rPr>
                <w:b/>
                <w:color w:val="2F6A3F"/>
                <w:sz w:val="26"/>
              </w:rPr>
              <w:t>⭐ The short answer — to start real-time following:</w:t>
            </w:r>
          </w:p>
          <w:p>
            <w:pPr>
              <w:spacing w:before="60"/>
            </w:pPr>
            <w:r>
              <w:t>Make sure the robot is switched on and connected. Then, in a terminal on the VM, run this ONE command:</w:t>
            </w:r>
          </w:p>
          <w:p>
            <w:pPr>
              <w:spacing w:before="60"/>
            </w:pPr>
            <w:r>
              <w:rPr>
                <w:rFonts w:ascii="Consolas" w:hAnsi="Consolas"/>
                <w:b/>
                <w:sz w:val="22"/>
              </w:rPr>
              <w:t>bash /mnt/host_project/scripts/06-follow-real.sh</w:t>
            </w:r>
          </w:p>
          <w:p>
            <w:pPr>
              <w:spacing w:before="60"/>
            </w:pPr>
            <w:r>
              <w:t>That single script starts the robot's motors and camera, then the person-detector and the decision-maker on the VM. The robot then drives toward the nearest person.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173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17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A7284"/>
          <w:sz w:val="19"/>
        </w:rPr>
        <w:t>You do the four setup steps once; after that, one script starts everything.</w:t>
      </w:r>
    </w:p>
    <w:p>
      <w:r>
        <w:br w:type="page"/>
      </w:r>
    </w:p>
    <w:p>
      <w:pPr>
        <w:pStyle w:val="Heading1"/>
      </w:pPr>
      <w:r>
        <w:t>1.  All the scripts at a glance</w:t>
      </w:r>
    </w:p>
    <w:p>
      <w:r>
        <w:rPr>
          <w:b w:val="0"/>
          <w:i w:val="0"/>
        </w:rPr>
        <w:t>There are six scripts. The first four are a one-time setup you do once when preparing the machine. The last two are the ones you actually run to start the robot — one for simulation, one for the real robot.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Script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9"/>
              </w:rPr>
              <w:t>When you run it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00-bootstrap-vm.sh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Once, first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Prepares the virtual machine (lets scripts run without password prompts).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02-install-ros.sh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Once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Installs ROS 2, the TurtleBot3 packages, and the Gazebo simulator.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03-install-yolo.sh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Once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Installs the YOLO person-detector and downloads its model file.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04-build-workspace.sh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Once (and after code edits)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Builds this project's code so ROS 2 can run it.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05-run-demo.sh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Every time (SIMULATION)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Runs the whole demo in the Gazebo pretend world.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06-follow-real.sh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Every time (REAL ROBOT) ⭐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Starts the real robot following a person. THIS is the follow script.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EAF2FB"/>
          </w:tcPr>
          <w:p>
            <w:r>
              <w:rPr>
                <w:b/>
                <w:color w:val="214A86"/>
              </w:rPr>
              <w:t xml:space="preserve">💡  Rule of thumb:  </w:t>
            </w:r>
            <w:r>
              <w:t>numbers 00–04 are 'install &amp; build' (done once). Numbers 05 and 06 are 'go' — 05 for the simulation, 06 for the real robot.</w:t>
            </w:r>
          </w:p>
        </w:tc>
      </w:tr>
    </w:tbl>
    <w:p>
      <w:r>
        <w:br w:type="page"/>
      </w:r>
    </w:p>
    <w:p>
      <w:pPr>
        <w:pStyle w:val="Heading1"/>
      </w:pPr>
      <w:r>
        <w:t>2.  First-time setup (run once)</w:t>
      </w:r>
    </w:p>
    <w:p>
      <w:r>
        <w:rPr>
          <w:b w:val="0"/>
          <w:i w:val="0"/>
        </w:rPr>
        <w:t>These four prepare everything. You run them in order the first time only. Each prints coloured progress and is safe to re-run if something is interrupted.</w:t>
      </w:r>
    </w:p>
    <w:p>
      <w:pPr>
        <w:pStyle w:val="Heading2"/>
      </w:pPr>
      <w:r>
        <w:t>00-bootstrap-vm.sh — prepare the VM</w:t>
      </w:r>
    </w:p>
    <w:p>
      <w:r>
        <w:rPr>
          <w:b w:val="0"/>
          <w:i w:val="0"/>
        </w:rPr>
        <w:t>A tiny helper that lets the other scripts run smoothly without stopping to ask for a password, and makes the project folder easy to reach inside the VM.</w:t>
      </w:r>
    </w:p>
    <w:p>
      <w:pPr>
        <w:pStyle w:val="Heading2"/>
      </w:pPr>
      <w:r>
        <w:t>02-install-ros.sh — install ROS 2 + Gazebo</w:t>
      </w:r>
    </w:p>
    <w:p>
      <w:r>
        <w:rPr>
          <w:b w:val="0"/>
          <w:i w:val="0"/>
        </w:rPr>
        <w:t>Installs the robot 'operating system' (ROS 2 Humble), the TurtleBot3 packages, and the Gazebo simulator. The key lines it runs: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3F4F6"/>
            <w:tcBorders>
              <w:top w:val="single" w:sz="6" w:color="D0D3DA"/>
              <w:left w:val="single" w:sz="6" w:color="D0D3DA"/>
              <w:bottom w:val="single" w:sz="6" w:color="D0D3DA"/>
              <w:right w:val="single" w:sz="6" w:color="D0D3DA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sudo apt install -y ros-humble-desktop ros-dev-tools ...        # ROS 2 itself</w:t>
            </w:r>
            <w:r>
              <w:br/>
            </w:r>
            <w:r>
              <w:rPr>
                <w:rFonts w:ascii="Consolas" w:hAnsi="Consolas"/>
                <w:sz w:val="17"/>
              </w:rPr>
              <w:t>sudo apt install -y ros-humble-turtlebot3 ros-humble-turtlebot3-gazebo ...  # robot + simulator</w:t>
            </w:r>
            <w:r>
              <w:br/>
            </w:r>
            <w:r>
              <w:rPr>
                <w:rFonts w:ascii="Consolas" w:hAnsi="Consolas"/>
                <w:sz w:val="17"/>
              </w:rPr>
              <w:t>sudo apt install -y tmux                                        # runs several panes at once</w:t>
            </w:r>
          </w:p>
        </w:tc>
      </w:tr>
    </w:tbl>
    <w:p>
      <w:r>
        <w:rPr>
          <w:b w:val="0"/>
          <w:i/>
          <w:color w:val="2F6A3F"/>
          <w:sz w:val="21"/>
        </w:rPr>
        <w:t>→ In plain words: it downloads and installs all the robot software so the computer 'speaks robot'.</w:t>
      </w:r>
    </w:p>
    <w:p>
      <w:pPr>
        <w:pStyle w:val="Heading2"/>
      </w:pPr>
      <w:r>
        <w:t>03-install-yolo.sh — install the detector</w:t>
      </w:r>
    </w:p>
    <w:p>
      <w:r>
        <w:rPr>
          <w:b w:val="0"/>
          <w:i w:val="0"/>
        </w:rPr>
        <w:t>Installs the YOLO detector (the software that recognises people) and downloads its small 'brain' file, plus the py_trees library used for the decision-making.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3F4F6"/>
            <w:tcBorders>
              <w:top w:val="single" w:sz="6" w:color="D0D3DA"/>
              <w:left w:val="single" w:sz="6" w:color="D0D3DA"/>
              <w:bottom w:val="single" w:sz="6" w:color="D0D3DA"/>
              <w:right w:val="single" w:sz="6" w:color="D0D3DA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python3 -m pip install --user torch torchvision      # the neural-network engine (CPU version)</w:t>
            </w:r>
            <w:r>
              <w:br/>
            </w:r>
            <w:r>
              <w:rPr>
                <w:rFonts w:ascii="Consolas" w:hAnsi="Consolas"/>
                <w:sz w:val="17"/>
              </w:rPr>
              <w:t>python3 -m pip install --user ultralytics            # YOLOv8 person detector</w:t>
            </w:r>
            <w:r>
              <w:br/>
            </w:r>
            <w:r>
              <w:rPr>
                <w:rFonts w:ascii="Consolas" w:hAnsi="Consolas"/>
                <w:sz w:val="17"/>
              </w:rPr>
              <w:t># ... then downloads the model file to ~/models/yolov8n.pt</w:t>
            </w:r>
          </w:p>
        </w:tc>
      </w:tr>
    </w:tbl>
    <w:p>
      <w:r>
        <w:rPr>
          <w:b w:val="0"/>
          <w:i/>
          <w:color w:val="2F6A3F"/>
          <w:sz w:val="21"/>
        </w:rPr>
        <w:t>→ In plain words: it installs the 'spotter' that finds people in the camera picture.</w:t>
      </w:r>
    </w:p>
    <w:p>
      <w:pPr>
        <w:pStyle w:val="Heading2"/>
      </w:pPr>
      <w:r>
        <w:t>04-build-workspace.sh — build the project</w:t>
      </w:r>
    </w:p>
    <w:p>
      <w:r>
        <w:rPr>
          <w:b w:val="0"/>
          <w:i w:val="0"/>
        </w:rPr>
        <w:t>Compiles this project's own code (the detector node, the behaviour tree, the messages) so ROS 2 can run it. You run this once, and again any time the code is changed.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3F4F6"/>
            <w:tcBorders>
              <w:top w:val="single" w:sz="6" w:color="D0D3DA"/>
              <w:left w:val="single" w:sz="6" w:color="D0D3DA"/>
              <w:bottom w:val="single" w:sz="6" w:color="D0D3DA"/>
              <w:right w:val="single" w:sz="6" w:color="D0D3DA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cd ~/ros2_ws &amp;&amp; colcon build --symlink-install</w:t>
            </w:r>
          </w:p>
        </w:tc>
      </w:tr>
    </w:tbl>
    <w:p>
      <w:r>
        <w:rPr>
          <w:b w:val="0"/>
          <w:i/>
          <w:color w:val="2F6A3F"/>
          <w:sz w:val="21"/>
        </w:rPr>
        <w:t>→ In plain words: it turns the project's source code into something the robot can actually run.</w:t>
      </w:r>
    </w:p>
    <w:p>
      <w:r>
        <w:br w:type="page"/>
      </w:r>
    </w:p>
    <w:p>
      <w:pPr>
        <w:pStyle w:val="Heading1"/>
      </w:pPr>
      <w:r>
        <w:t>3.  Running the SIMULATION — 05-run-demo.sh</w:t>
      </w:r>
    </w:p>
    <w:p>
      <w:r>
        <w:rPr>
          <w:b w:val="0"/>
          <w:i w:val="0"/>
        </w:rPr>
        <w:t>This is for testing without any hardware. It opens three panels side-by-side (using a tool called tmux) and starts the three parts of the system together.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3F4F6"/>
            <w:tcBorders>
              <w:top w:val="single" w:sz="6" w:color="D0D3DA"/>
              <w:left w:val="single" w:sz="6" w:color="D0D3DA"/>
              <w:bottom w:val="single" w:sz="6" w:color="D0D3DA"/>
              <w:right w:val="single" w:sz="6" w:color="D0D3DA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SESSION="tb3-follower"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7"/>
              </w:rPr>
              <w:t># the settings every panel needs (find ROS, the project, the robot model, Gazebo)</w:t>
            </w:r>
            <w:r>
              <w:br/>
            </w:r>
            <w:r>
              <w:rPr>
                <w:rFonts w:ascii="Consolas" w:hAnsi="Consolas"/>
                <w:sz w:val="17"/>
              </w:rPr>
              <w:t>SETUP='export DISPLAY=:0 &amp;&amp; source /opt/ros/humble/setup.bash &amp;&amp; \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source ~/ros2_ws/install/setup.bash &amp;&amp; export TURTLEBOT3_MODEL=waffle_pi &amp;&amp; ...'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7"/>
              </w:rPr>
              <w:t># Panel 0: the Gazebo pretend world + the robot</w:t>
            </w:r>
            <w:r>
              <w:br/>
            </w:r>
            <w:r>
              <w:rPr>
                <w:rFonts w:ascii="Consolas" w:hAnsi="Consolas"/>
                <w:sz w:val="17"/>
              </w:rPr>
              <w:t>tmux send-keys "$SETUP &amp;&amp; ros2 launch tb3_follower_bringup sim.launch.py"</w:t>
            </w:r>
            <w:r>
              <w:br/>
            </w:r>
            <w:r>
              <w:rPr>
                <w:rFonts w:ascii="Consolas" w:hAnsi="Consolas"/>
                <w:sz w:val="17"/>
              </w:rPr>
              <w:t># Panel 1: the YOLO person-detector (waits 8 s for the world to load first)</w:t>
            </w:r>
            <w:r>
              <w:br/>
            </w:r>
            <w:r>
              <w:rPr>
                <w:rFonts w:ascii="Consolas" w:hAnsi="Consolas"/>
                <w:sz w:val="17"/>
              </w:rPr>
              <w:t>tmux send-keys "$SETUP &amp;&amp; sleep 8  &amp;&amp; ros2 launch tb3_follower_bringup perception.launch.py"</w:t>
            </w:r>
            <w:r>
              <w:br/>
            </w:r>
            <w:r>
              <w:rPr>
                <w:rFonts w:ascii="Consolas" w:hAnsi="Consolas"/>
                <w:sz w:val="17"/>
              </w:rPr>
              <w:t># Panel 2: the behaviour-tree decision-maker (waits 10 s)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tmux send-keys "$SETUP &amp;&amp; sleep 10 &amp;&amp; ros2 launch tb3_follower_bringup behavior.launch.py" </w:t>
            </w:r>
          </w:p>
        </w:tc>
      </w:tr>
    </w:tbl>
    <w:p>
      <w:r>
        <w:rPr>
          <w:b w:val="0"/>
          <w:i/>
          <w:color w:val="2F6A3F"/>
          <w:sz w:val="21"/>
        </w:rPr>
        <w:t>→ In plain words: it opens the pretend world, the person-detector, and the decision-maker in three panels, one after another, so the robot follows a walking person in simulation.</w:t>
      </w:r>
    </w:p>
    <w:p>
      <w:r>
        <w:rPr>
          <w:b w:val="0"/>
          <w:i w:val="0"/>
        </w:rPr>
        <w:t>Run it, watch it, stop it: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3F4F6"/>
            <w:tcBorders>
              <w:top w:val="single" w:sz="6" w:color="D0D3DA"/>
              <w:left w:val="single" w:sz="6" w:color="D0D3DA"/>
              <w:bottom w:val="single" w:sz="6" w:color="D0D3DA"/>
              <w:right w:val="single" w:sz="6" w:color="D0D3DA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bash /mnt/host_project/scripts/05-run-demo.sh     # start</w:t>
            </w:r>
            <w:r>
              <w:br/>
            </w:r>
            <w:r>
              <w:rPr>
                <w:rFonts w:ascii="Consolas" w:hAnsi="Consolas"/>
                <w:sz w:val="17"/>
              </w:rPr>
              <w:t>tmux kill-session -t tb3-follower                 # stop</w:t>
            </w:r>
          </w:p>
        </w:tc>
      </w:tr>
    </w:tbl>
    <w:p>
      <w:r>
        <w:br w:type="page"/>
      </w:r>
    </w:p>
    <w:p>
      <w:pPr>
        <w:pStyle w:val="Heading1"/>
      </w:pPr>
      <w:r>
        <w:t>4.  Running the REAL robot — 06-follow-real.sh  ⭐</w:t>
      </w:r>
    </w:p>
    <w:p>
      <w:r>
        <w:rPr>
          <w:b w:val="0"/>
          <w:i w:val="0"/>
        </w:rPr>
        <w:t>This is the main script — the one you run to make the real robot follow a person. It is clever because it starts things in the right place automatically: the robot's own parts on the robot's computer (the Raspberry Pi), and the 'thinking' parts on the VM.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7856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low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A7284"/>
          <w:sz w:val="19"/>
        </w:rPr>
        <w:t>The seven things 06-follow-real.sh does — some on the Pi, some on the VM.</w:t>
      </w:r>
    </w:p>
    <w:p>
      <w:pPr>
        <w:pStyle w:val="Heading2"/>
      </w:pPr>
      <w:r>
        <w:t>Reading the script, block by block</w:t>
      </w:r>
    </w:p>
    <w:p>
      <w:r>
        <w:rPr>
          <w:b w:val="0"/>
          <w:i w:val="0"/>
        </w:rPr>
        <w:t>Block 1 — settings. Where the robot is, how to log in, and which network number to use.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3F4F6"/>
            <w:tcBorders>
              <w:top w:val="single" w:sz="6" w:color="D0D3DA"/>
              <w:left w:val="single" w:sz="6" w:color="D0D3DA"/>
              <w:bottom w:val="single" w:sz="6" w:color="D0D3DA"/>
              <w:right w:val="single" w:sz="6" w:color="D0D3DA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PI_HOST="192.168.137.105"      # the robot's address</w:t>
            </w:r>
            <w:r>
              <w:br/>
            </w:r>
            <w:r>
              <w:rPr>
                <w:rFonts w:ascii="Consolas" w:hAnsi="Consolas"/>
                <w:sz w:val="17"/>
              </w:rPr>
              <w:t>PI_USER="ubuntu";  PI_PASS="turtlebot"</w:t>
            </w:r>
            <w:r>
              <w:br/>
            </w:r>
            <w:r>
              <w:rPr>
                <w:rFonts w:ascii="Consolas" w:hAnsi="Consolas"/>
                <w:sz w:val="17"/>
              </w:rPr>
              <w:t>DOMAIN="30"                    # the shared ROS network number (VM and robot must match)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TB3_MODEL="waffle_pi" </w:t>
            </w:r>
          </w:p>
        </w:tc>
      </w:tr>
    </w:tbl>
    <w:p>
      <w:r>
        <w:rPr>
          <w:b w:val="0"/>
          <w:i/>
          <w:color w:val="2F6A3F"/>
          <w:sz w:val="21"/>
        </w:rPr>
        <w:t>→ In plain words: this is just the address book — who to call and on which channel.</w:t>
      </w:r>
    </w:p>
    <w:p>
      <w:r>
        <w:rPr>
          <w:b w:val="0"/>
          <w:i w:val="0"/>
        </w:rPr>
        <w:t>Block 2 — get ready on the VM. Load ROS 2, load the project, and join the robot's network.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3F4F6"/>
            <w:tcBorders>
              <w:top w:val="single" w:sz="6" w:color="D0D3DA"/>
              <w:left w:val="single" w:sz="6" w:color="D0D3DA"/>
              <w:bottom w:val="single" w:sz="6" w:color="D0D3DA"/>
              <w:right w:val="single" w:sz="6" w:color="D0D3DA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source /opt/ros/humble/setup.bash</w:t>
            </w:r>
            <w:r>
              <w:br/>
            </w:r>
            <w:r>
              <w:rPr>
                <w:rFonts w:ascii="Consolas" w:hAnsi="Consolas"/>
                <w:sz w:val="17"/>
              </w:rPr>
              <w:t>source ~/ros2_ws/install/setup.bash</w:t>
            </w:r>
            <w:r>
              <w:br/>
            </w:r>
            <w:r>
              <w:rPr>
                <w:rFonts w:ascii="Consolas" w:hAnsi="Consolas"/>
                <w:sz w:val="17"/>
              </w:rPr>
              <w:t>export ROS_DOMAIN_ID=30 ROS_LOCALHOST_ONLY=0</w:t>
            </w:r>
            <w:r>
              <w:br/>
            </w:r>
            <w:r>
              <w:rPr>
                <w:rFonts w:ascii="Consolas" w:hAnsi="Consolas"/>
                <w:sz w:val="17"/>
              </w:rPr>
              <w:t># then check we can actually reach the robot, or stop with a clear error: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$SSH 'echo ok' || die "Cannot reach the Pi — check the network." </w:t>
            </w:r>
          </w:p>
        </w:tc>
      </w:tr>
    </w:tbl>
    <w:p>
      <w:r>
        <w:rPr>
          <w:b w:val="0"/>
          <w:i/>
          <w:color w:val="2F6A3F"/>
          <w:sz w:val="21"/>
        </w:rPr>
        <w:t>→ In plain words: it gets the VM ready and makes sure the robot is reachable before going further.</w:t>
      </w:r>
    </w:p>
    <w:p>
      <w:r>
        <w:rPr>
          <w:b w:val="0"/>
          <w:i w:val="0"/>
        </w:rPr>
        <w:t>Block 3 — start the robot's drivers ON THE PI (only if not already running). This turns on the motors, the LiDAR and odometry.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3F4F6"/>
            <w:tcBorders>
              <w:top w:val="single" w:sz="6" w:color="D0D3DA"/>
              <w:left w:val="single" w:sz="6" w:color="D0D3DA"/>
              <w:bottom w:val="single" w:sz="6" w:color="D0D3DA"/>
              <w:right w:val="single" w:sz="6" w:color="D0D3DA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$SSH 'bash -s' &lt;&lt;REMOTE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... export ROS_DOMAIN_ID=30 TURTLEBOT3_MODEL=waffle_pi LDS_MODEL=LDS-02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if pgrep -f robot.launch &gt;/dev/null; then echo "already running"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else  ros2 launch turtlebot3_bringup robot.launch.py &amp;   fi</w:t>
            </w:r>
            <w:r>
              <w:br/>
            </w:r>
            <w:r>
              <w:rPr>
                <w:rFonts w:ascii="Consolas" w:hAnsi="Consolas"/>
                <w:sz w:val="17"/>
              </w:rPr>
              <w:t>REMOTE</w:t>
            </w:r>
          </w:p>
        </w:tc>
      </w:tr>
    </w:tbl>
    <w:p>
      <w:r>
        <w:rPr>
          <w:b w:val="0"/>
          <w:i/>
          <w:color w:val="2F6A3F"/>
          <w:sz w:val="21"/>
        </w:rPr>
        <w:t>→ In plain words: it logs into the robot and switches on its motors and laser.</w:t>
      </w:r>
    </w:p>
    <w:p>
      <w:r>
        <w:rPr>
          <w:b w:val="0"/>
          <w:i w:val="0"/>
        </w:rPr>
        <w:t>Block 4 — start the camera ON THE PI (again, only if needed), at a small size so it streams smoothly over Wi-Fi.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3F4F6"/>
            <w:tcBorders>
              <w:top w:val="single" w:sz="6" w:color="D0D3DA"/>
              <w:left w:val="single" w:sz="6" w:color="D0D3DA"/>
              <w:bottom w:val="single" w:sz="6" w:color="D0D3DA"/>
              <w:right w:val="single" w:sz="6" w:color="D0D3DA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$SSH 'bash -s' &lt;&lt;REMOTE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ros2 launch realsense2_camera rs_launch.py \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enable_depth:=false rgb_camera.color_profile:=424x240x15 &amp;</w:t>
            </w:r>
            <w:r>
              <w:br/>
            </w:r>
            <w:r>
              <w:rPr>
                <w:rFonts w:ascii="Consolas" w:hAnsi="Consolas"/>
                <w:sz w:val="17"/>
              </w:rPr>
              <w:t>REMOTE</w:t>
            </w:r>
          </w:p>
        </w:tc>
      </w:tr>
    </w:tbl>
    <w:p>
      <w:r>
        <w:rPr>
          <w:b w:val="0"/>
          <w:i/>
          <w:color w:val="2F6A3F"/>
          <w:sz w:val="21"/>
        </w:rPr>
        <w:t>→ In plain words: it switches on the robot's camera.</w:t>
      </w:r>
    </w:p>
    <w:p>
      <w:r>
        <w:rPr>
          <w:b w:val="0"/>
          <w:i w:val="0"/>
        </w:rPr>
        <w:t>Block 5 — wait for the sensors. The script pauses until the laser scan and the camera pictures are actually arriving at the VM, so the follower doesn't start blind.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3F4F6"/>
            <w:tcBorders>
              <w:top w:val="single" w:sz="6" w:color="D0D3DA"/>
              <w:left w:val="single" w:sz="6" w:color="D0D3DA"/>
              <w:bottom w:val="single" w:sz="6" w:color="D0D3DA"/>
              <w:right w:val="single" w:sz="6" w:color="D0D3DA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for i in $(seq 1 40); do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ros2 topic list | grep -q "/scan" &amp;&amp; ros2 topic list | grep -q "$COLOR_TOPIC" &amp;&amp; break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sleep 2</w:t>
            </w:r>
            <w:r>
              <w:br/>
            </w:r>
            <w:r>
              <w:rPr>
                <w:rFonts w:ascii="Consolas" w:hAnsi="Consolas"/>
                <w:sz w:val="17"/>
              </w:rPr>
              <w:t>done</w:t>
            </w:r>
          </w:p>
        </w:tc>
      </w:tr>
    </w:tbl>
    <w:p>
      <w:r>
        <w:rPr>
          <w:b w:val="0"/>
          <w:i/>
          <w:color w:val="2F6A3F"/>
          <w:sz w:val="21"/>
        </w:rPr>
        <w:t>→ In plain words: it waits until it can see the robot's laser and camera data before continuing.</w:t>
      </w:r>
    </w:p>
    <w:p>
      <w:r>
        <w:rPr>
          <w:b w:val="0"/>
          <w:i w:val="0"/>
        </w:rPr>
        <w:t>Block 6 — start the 'brain' on the VM. It opens a tmux session called tb3-follow and launches the person-detector and the behaviour tree.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3F4F6"/>
            <w:tcBorders>
              <w:top w:val="single" w:sz="6" w:color="D0D3DA"/>
              <w:left w:val="single" w:sz="6" w:color="D0D3DA"/>
              <w:bottom w:val="single" w:sz="6" w:color="D0D3DA"/>
              <w:right w:val="single" w:sz="6" w:color="D0D3DA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tmux new-session -d -s tb3-follow</w:t>
            </w:r>
            <w:r>
              <w:br/>
            </w:r>
            <w:r>
              <w:rPr>
                <w:rFonts w:ascii="Consolas" w:hAnsi="Consolas"/>
                <w:sz w:val="17"/>
              </w:rPr>
              <w:t># panel: the YOLO person-detector, reading the robot's camera</w:t>
            </w:r>
            <w:r>
              <w:br/>
            </w:r>
            <w:r>
              <w:rPr>
                <w:rFonts w:ascii="Consolas" w:hAnsi="Consolas"/>
                <w:sz w:val="17"/>
              </w:rPr>
              <w:t>tmux send-keys "... ros2 run tb3_follower_perception person_detector_node ..."</w:t>
            </w:r>
            <w:r>
              <w:br/>
            </w:r>
            <w:r>
              <w:rPr>
                <w:rFonts w:ascii="Consolas" w:hAnsi="Consolas"/>
                <w:sz w:val="17"/>
              </w:rPr>
              <w:t># panel: the behaviour tree, which sends drive commands (/cmd_vel) to the robot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tmux send-keys "... ros2 launch tb3_follower_bringup behavior.launch.py" </w:t>
            </w:r>
          </w:p>
        </w:tc>
      </w:tr>
    </w:tbl>
    <w:p>
      <w:r>
        <w:rPr>
          <w:b w:val="0"/>
          <w:i/>
          <w:color w:val="2F6A3F"/>
          <w:sz w:val="21"/>
        </w:rPr>
        <w:t>→ In plain words: it starts the person-detector and the decision-maker; from here the robot follows the nearest person.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EAF2FB"/>
          </w:tcPr>
          <w:p>
            <w:r>
              <w:rPr>
                <w:b/>
                <w:color w:val="214A86"/>
              </w:rPr>
              <w:t xml:space="preserve">💡  It's safe to re-run:  </w:t>
            </w:r>
            <w:r>
              <w:t>if parts are already running (the robot drivers, the camera), the script notices and skips them — so running it twice does no harm.</w:t>
            </w:r>
          </w:p>
        </w:tc>
      </w:tr>
    </w:tbl>
    <w:p>
      <w:r>
        <w:br w:type="page"/>
      </w:r>
    </w:p>
    <w:p>
      <w:pPr>
        <w:pStyle w:val="Heading1"/>
      </w:pPr>
      <w:r>
        <w:t>5.  The exact run order for real-time following</w:t>
      </w:r>
    </w:p>
    <w:p>
      <w:r>
        <w:rPr>
          <w:b w:val="0"/>
          <w:i w:val="0"/>
        </w:rPr>
        <w:t>Putting it all together, here is the complete sequence to make the real robot follow you:</w:t>
      </w:r>
    </w:p>
    <w:p>
      <w:pPr>
        <w:pStyle w:val="ListNumber"/>
      </w:pPr>
      <w:r>
        <w:rPr>
          <w:b/>
        </w:rPr>
        <w:t>One time only:</w:t>
      </w:r>
      <w:r>
        <w:t xml:space="preserve"> run 00-bootstrap-vm.sh, then 02-install-ros.sh, then 03-install-yolo.sh, then 04-build-workspace.sh (in that order). You never repeat these unless you rebuild the machine.</w:t>
      </w:r>
    </w:p>
    <w:p>
      <w:pPr>
        <w:pStyle w:val="ListNumber"/>
      </w:pPr>
      <w:r>
        <w:rPr>
          <w:b/>
        </w:rPr>
        <w:t>Switch the robot on</w:t>
      </w:r>
      <w:r>
        <w:t xml:space="preserve"> and wait a minute or two for it to start up and join the Wi-Fi hotspot.</w:t>
      </w:r>
    </w:p>
    <w:p>
      <w:pPr>
        <w:pStyle w:val="ListNumber"/>
      </w:pPr>
      <w:r>
        <w:rPr>
          <w:b/>
        </w:rPr>
        <w:t>Check the connection</w:t>
      </w:r>
      <w:r>
        <w:t xml:space="preserve"> — from the VM you should be able to reach the robot (the follow script checks this for you and stops with a clear message if not).</w:t>
      </w:r>
    </w:p>
    <w:p>
      <w:pPr>
        <w:pStyle w:val="ListNumber"/>
      </w:pPr>
      <w:r>
        <w:rPr>
          <w:b/>
        </w:rPr>
        <w:t>Start following</w:t>
      </w:r>
      <w:r>
        <w:t xml:space="preserve"> — in a VM terminal run the one command: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3F4F6"/>
            <w:tcBorders>
              <w:top w:val="single" w:sz="6" w:color="D0D3DA"/>
              <w:left w:val="single" w:sz="6" w:color="D0D3DA"/>
              <w:bottom w:val="single" w:sz="6" w:color="D0D3DA"/>
              <w:right w:val="single" w:sz="6" w:color="D0D3DA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bash /mnt/host_project/scripts/06-follow-real.sh</w:t>
            </w:r>
          </w:p>
        </w:tc>
      </w:tr>
    </w:tbl>
    <w:p>
      <w:pPr>
        <w:pStyle w:val="ListNumber"/>
      </w:pPr>
      <w:r>
        <w:rPr>
          <w:b/>
        </w:rPr>
        <w:t>Stand a couple of metres in front</w:t>
      </w:r>
      <w:r>
        <w:t xml:space="preserve"> of the robot — it detects you and drives toward you, keeping about a 1-metre gap, turning to face you, and steering around obstacles.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E7F1E7"/>
          </w:tcPr>
          <w:p>
            <w:r>
              <w:rPr>
                <w:b/>
                <w:color w:val="2F6A3F"/>
                <w:sz w:val="26"/>
              </w:rPr>
              <w:t>So, which script starts real-time following?</w:t>
            </w:r>
          </w:p>
          <w:p>
            <w:pPr>
              <w:spacing w:before="60"/>
            </w:pPr>
            <w:r>
              <w:rPr>
                <w:rFonts w:ascii="Consolas" w:hAnsi="Consolas"/>
                <w:b/>
                <w:sz w:val="22"/>
              </w:rPr>
              <w:t>06-follow-real.sh</w:t>
            </w:r>
          </w:p>
          <w:p>
            <w:pPr>
              <w:spacing w:before="60"/>
            </w:pPr>
            <w:r>
              <w:t>Everything else is either one-time setup (00–04) or the simulation (05). For the real robot, this is the only script you run.</w:t>
            </w:r>
          </w:p>
        </w:tc>
      </w:tr>
    </w:tbl>
    <w:p>
      <w:r>
        <w:br w:type="page"/>
      </w:r>
    </w:p>
    <w:p>
      <w:pPr>
        <w:pStyle w:val="Heading1"/>
      </w:pPr>
      <w:r>
        <w:t>6.  Watching and stopping</w:t>
      </w:r>
    </w:p>
    <w:p>
      <w:pPr>
        <w:pStyle w:val="Heading2"/>
      </w:pPr>
      <w:r>
        <w:t>Watch what's happening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3F4F6"/>
            <w:tcBorders>
              <w:top w:val="single" w:sz="6" w:color="D0D3DA"/>
              <w:left w:val="single" w:sz="6" w:color="D0D3DA"/>
              <w:bottom w:val="single" w:sz="6" w:color="D0D3DA"/>
              <w:right w:val="single" w:sz="6" w:color="D0D3DA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tmux attach -t tb3-follow        # see the detector + behaviour panels (leave with Ctrl+B then D)</w:t>
            </w:r>
            <w:r>
              <w:br/>
            </w:r>
            <w:r>
              <w:rPr>
                <w:rFonts w:ascii="Consolas" w:hAnsi="Consolas"/>
                <w:sz w:val="17"/>
              </w:rPr>
              <w:t>ros2 topic echo /cmd_vel         # the drive commands going to the robot</w:t>
            </w:r>
            <w:r>
              <w:br/>
            </w:r>
            <w:r>
              <w:rPr>
                <w:rFonts w:ascii="Consolas" w:hAnsi="Consolas"/>
                <w:sz w:val="17"/>
              </w:rPr>
              <w:t>ros2 topic echo /follower/state  # the robot's current action (approaching / holding / avoiding ...)</w:t>
            </w:r>
          </w:p>
        </w:tc>
      </w:tr>
    </w:tbl>
    <w:p>
      <w:pPr>
        <w:pStyle w:val="Heading2"/>
      </w:pPr>
      <w:r>
        <w:t>Stop 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3F4F6"/>
            <w:tcBorders>
              <w:top w:val="single" w:sz="6" w:color="D0D3DA"/>
              <w:left w:val="single" w:sz="6" w:color="D0D3DA"/>
              <w:bottom w:val="single" w:sz="6" w:color="D0D3DA"/>
              <w:right w:val="single" w:sz="6" w:color="D0D3DA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# stop the follower on the VM:</w:t>
            </w:r>
            <w:r>
              <w:br/>
            </w:r>
            <w:r>
              <w:rPr>
                <w:rFonts w:ascii="Consolas" w:hAnsi="Consolas"/>
                <w:sz w:val="17"/>
              </w:rPr>
              <w:t>tmux kill-session -t tb3-follow</w:t>
            </w:r>
            <w:r>
              <w:br/>
            </w:r>
            <w:r>
              <w:rPr>
                <w:rFonts w:ascii="Consolas" w:hAnsi="Consolas"/>
                <w:sz w:val="17"/>
              </w:rPr>
              <w:t># stop the robot's drivers + camera (from the VM):</w:t>
            </w:r>
            <w:r>
              <w:br/>
            </w:r>
            <w:r>
              <w:rPr>
                <w:rFonts w:ascii="Consolas" w:hAnsi="Consolas"/>
                <w:sz w:val="17"/>
              </w:rPr>
              <w:t>sshpass -p turtlebot ssh ubuntu@192.168.137.105 \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"pkill -f robot.launch; pkill -f realsense2_camera_node"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EAF2FB"/>
          </w:tcPr>
          <w:p>
            <w:r>
              <w:rPr>
                <w:b/>
                <w:color w:val="214A86"/>
              </w:rPr>
              <w:t xml:space="preserve">💡  Safety:  </w:t>
            </w:r>
            <w:r>
              <w:t>the real robot moves. Give it clear floor space, and keep the stop command (or the robot's power switch) within reach.</w:t>
            </w:r>
          </w:p>
        </w:tc>
      </w:tr>
    </w:tbl>
    <w:p>
      <w:pPr>
        <w:pStyle w:val="Heading1"/>
      </w:pPr>
      <w:r>
        <w:t>7.  Quick reference card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I want to...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19"/>
              </w:rPr>
              <w:t>Run this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Set up the machine (once)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00 → 02 → 03 → 04 (in order)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Run the SIMULATION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bash scripts/05-run-demo.sh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Start the REAL robot following ⭐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bash scripts/06-follow-real.sh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Watch the panels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tmux attach -t tb3-follow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Stop the real follower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tmux kill-session -t tb3-follow</w:t>
            </w:r>
          </w:p>
        </w:tc>
      </w:tr>
    </w:tbl>
    <w:p/>
    <w:p>
      <w:pPr>
        <w:jc w:val="center"/>
      </w:pPr>
      <w:r>
        <w:rPr>
          <w:b w:val="0"/>
          <w:i/>
          <w:color w:val="6A7284"/>
        </w:rPr>
        <w:t>— End of scripts guide —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14A8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C74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