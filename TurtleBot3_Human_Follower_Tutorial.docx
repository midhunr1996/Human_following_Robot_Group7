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6A7284"/>
          <w:sz w:val="24"/>
        </w:rPr>
        <w:t>PROJECT TUTORIAL</w:t>
      </w:r>
    </w:p>
    <w:p>
      <w:pPr>
        <w:jc w:val="center"/>
      </w:pPr>
      <w:r>
        <w:rPr>
          <w:b/>
          <w:color w:val="1C202C"/>
          <w:sz w:val="52"/>
        </w:rPr>
        <w:t>TurtleBot3 Human-Following Robot</w:t>
      </w:r>
    </w:p>
    <w:p>
      <w:pPr>
        <w:jc w:val="center"/>
      </w:pPr>
      <w:r>
        <w:rPr>
          <w:color w:val="214A86"/>
          <w:sz w:val="26"/>
        </w:rPr>
        <w:t>YOLOv8 Perception · Behaviour Tree Control · LiDAR Obstacle Avoidance</w:t>
      </w:r>
    </w:p>
    <w:p>
      <w:pPr>
        <w:jc w:val="center"/>
      </w:pPr>
      <w:r>
        <w:rPr>
          <w:b w:val="0"/>
          <w:i w:val="0"/>
          <w:color w:val="6A7284"/>
          <w:sz w:val="22"/>
        </w:rPr>
        <w:t>ROS 2 Humble  •  Gazebo simulation  •  Real TurtleBot3 Waffle Pi</w:t>
      </w:r>
    </w:p>
    <w:p/>
    <w:p>
      <w:pPr>
        <w:jc w:val="center"/>
      </w:pPr>
      <w:r>
        <w:drawing>
          <wp:inline xmlns:a="http://schemas.openxmlformats.org/drawingml/2006/main" xmlns:pic="http://schemas.openxmlformats.org/drawingml/2006/picture">
            <wp:extent cx="6126480" cy="351251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512515"/>
                    </a:xfrm>
                    <a:prstGeom prst="rect"/>
                  </pic:spPr>
                </pic:pic>
              </a:graphicData>
            </a:graphic>
          </wp:inline>
        </w:drawing>
      </w:r>
    </w:p>
    <w:p/>
    <w:p>
      <w:pPr>
        <w:jc w:val="center"/>
      </w:pPr>
      <w:r>
        <w:rPr>
          <w:b w:val="0"/>
          <w:i w:val="0"/>
          <w:color w:val="6A7284"/>
          <w:sz w:val="21"/>
        </w:rPr>
        <w:t>A complete, from-scratch walkthrough: what the robot does, how every piece works, the code behind it, and the exact commands to run it in simulation and on real hardware.</w:t>
      </w:r>
    </w:p>
    <w:p>
      <w:r>
        <w:br w:type="page"/>
      </w:r>
    </w:p>
    <w:p>
      <w:pPr>
        <w:pStyle w:val="Heading1"/>
      </w:pPr>
      <w:r>
        <w:t>Contents</w:t>
      </w:r>
    </w:p>
    <w:p>
      <w:pPr>
        <w:spacing w:after="40"/>
      </w:pPr>
      <w:r>
        <w:t>1.  Executive Summary — what it does</w:t>
      </w:r>
    </w:p>
    <w:p>
      <w:pPr>
        <w:spacing w:after="40"/>
      </w:pPr>
      <w:r>
        <w:t>2.  Big Picture — architecture &amp; ROS 2 in 5 minutes</w:t>
      </w:r>
    </w:p>
    <w:p>
      <w:pPr>
        <w:spacing w:after="40"/>
      </w:pPr>
      <w:r>
        <w:t>3.  Hardware &amp; Software Stack</w:t>
      </w:r>
    </w:p>
    <w:p>
      <w:pPr>
        <w:spacing w:after="40"/>
      </w:pPr>
      <w:r>
        <w:t>4.  Perception — seeing the person with YOLOv8</w:t>
      </w:r>
    </w:p>
    <w:p>
      <w:pPr>
        <w:spacing w:after="40"/>
      </w:pPr>
      <w:r>
        <w:t>5.  Estimating Distance — camera + LiDAR fusion</w:t>
      </w:r>
    </w:p>
    <w:p>
      <w:pPr>
        <w:spacing w:after="40"/>
      </w:pPr>
      <w:r>
        <w:t>6.  Behaviour — the decision-making Behaviour Tree</w:t>
      </w:r>
    </w:p>
    <w:p>
      <w:pPr>
        <w:spacing w:after="40"/>
      </w:pPr>
      <w:r>
        <w:t>7.  The Motion Controller — how fast, which way</w:t>
      </w:r>
    </w:p>
    <w:p>
      <w:pPr>
        <w:spacing w:after="40"/>
      </w:pPr>
      <w:r>
        <w:t>8.  LiDAR Obstacle Avoidance</w:t>
      </w:r>
    </w:p>
    <w:p>
      <w:pPr>
        <w:spacing w:after="40"/>
      </w:pPr>
      <w:r>
        <w:t>9.  Orient-to-Face</w:t>
      </w:r>
    </w:p>
    <w:p>
      <w:pPr>
        <w:spacing w:after="40"/>
      </w:pPr>
      <w:r>
        <w:t>10. The Live Dashboard (GUI)</w:t>
      </w:r>
    </w:p>
    <w:p>
      <w:pPr>
        <w:spacing w:after="40"/>
      </w:pPr>
      <w:r>
        <w:t>11. Networking — connecting the VM to the real robot</w:t>
      </w:r>
    </w:p>
    <w:p>
      <w:pPr>
        <w:spacing w:after="40"/>
      </w:pPr>
      <w:r>
        <w:t>12. HOW TO RUN — simulation, step by step</w:t>
      </w:r>
    </w:p>
    <w:p>
      <w:pPr>
        <w:spacing w:after="40"/>
      </w:pPr>
      <w:r>
        <w:t>13. HOW TO RUN — the real robot, step by step</w:t>
      </w:r>
    </w:p>
    <w:p>
      <w:pPr>
        <w:spacing w:after="40"/>
      </w:pPr>
      <w:r>
        <w:t>14. One-Command Launch &amp; the Dashboard buttons</w:t>
      </w:r>
    </w:p>
    <w:p>
      <w:pPr>
        <w:spacing w:after="40"/>
      </w:pPr>
      <w:r>
        <w:t>15. Testing</w:t>
      </w:r>
    </w:p>
    <w:p>
      <w:pPr>
        <w:spacing w:after="40"/>
      </w:pPr>
      <w:r>
        <w:t>16. Troubleshooting (the real problems we hit)</w:t>
      </w:r>
    </w:p>
    <w:p>
      <w:pPr>
        <w:spacing w:after="40"/>
      </w:pPr>
      <w:r>
        <w:t>17. Command Cheat-Sheet</w:t>
      </w:r>
    </w:p>
    <w:p>
      <w:pPr>
        <w:spacing w:after="40"/>
      </w:pPr>
      <w:r>
        <w:t>18. Appendix — key source files</w:t>
      </w:r>
    </w:p>
    <w:p>
      <w:r>
        <w:br w:type="page"/>
      </w:r>
    </w:p>
    <w:p>
      <w:pPr>
        <w:pStyle w:val="Heading1"/>
      </w:pPr>
      <w:r>
        <w:t>1.  Executive Summary — what it does</w:t>
      </w:r>
    </w:p>
    <w:p>
      <w:r>
        <w:rPr>
          <w:b w:val="0"/>
          <w:i w:val="0"/>
        </w:rPr>
        <w:t>This project turns a TurtleBot3 into an autonomous human follower. A depth camera and an on-board neural network find the nearest person; a behaviour tree decides how to move; the robot drives toward the person, keeps a comfortable ~1 metre gap, turns to face them if they step to the side, and steers around obstacles using its LiDAR — all shown live on a desktop dashboard.</w:t>
      </w:r>
    </w:p>
    <w:p>
      <w:r>
        <w:rPr>
          <w:b w:val="0"/>
          <w:i w:val="0"/>
        </w:rPr>
        <w:t>It runs in two modes from the same code base:</w:t>
      </w:r>
    </w:p>
    <w:p>
      <w:pPr>
        <w:pStyle w:val="ListBullet"/>
      </w:pPr>
      <w:r>
        <w:rPr>
          <w:b/>
        </w:rPr>
        <w:t>Simulation:</w:t>
      </w:r>
      <w:r>
        <w:t xml:space="preserve"> a Gazebo world with a 20×20 m room and three walking people; the robot follows the nearest one.</w:t>
      </w:r>
    </w:p>
    <w:p>
      <w:pPr>
        <w:pStyle w:val="ListBullet"/>
      </w:pPr>
      <w:r>
        <w:rPr>
          <w:b/>
        </w:rPr>
        <w:t>Real robot:</w:t>
      </w:r>
      <w:r>
        <w:t xml:space="preserve"> a physical TurtleBot3 Waffle Pi with an Intel RealSense camera and a 360° LiDAR.</w:t>
      </w:r>
    </w:p>
    <w:p>
      <w:r>
        <w:rPr>
          <w:b w:val="0"/>
          <w:i w:val="0"/>
        </w:rPr>
        <w:t>Key capabilities:</w:t>
      </w:r>
    </w:p>
    <w:p>
      <w:pPr>
        <w:pStyle w:val="ListBullet"/>
      </w:pPr>
      <w:r>
        <w:rPr>
          <w:b/>
        </w:rPr>
        <w:t>Person detection:</w:t>
      </w:r>
      <w:r>
        <w:t xml:space="preserve"> YOLOv8 object detector, filtered to the 'person' class.</w:t>
      </w:r>
    </w:p>
    <w:p>
      <w:pPr>
        <w:pStyle w:val="ListBullet"/>
      </w:pPr>
      <w:r>
        <w:rPr>
          <w:b/>
        </w:rPr>
        <w:t>Nearest-target selection:</w:t>
      </w:r>
      <w:r>
        <w:t xml:space="preserve"> when several people are visible, it follows the closest.</w:t>
      </w:r>
    </w:p>
    <w:p>
      <w:pPr>
        <w:pStyle w:val="ListBullet"/>
      </w:pPr>
      <w:r>
        <w:rPr>
          <w:b/>
        </w:rPr>
        <w:t>Distance sensing:</w:t>
      </w:r>
      <w:r>
        <w:t xml:space="preserve"> a pinhole-camera estimate fused with the LiDAR for robustness.</w:t>
      </w:r>
    </w:p>
    <w:p>
      <w:pPr>
        <w:pStyle w:val="ListBullet"/>
      </w:pPr>
      <w:r>
        <w:rPr>
          <w:b/>
        </w:rPr>
        <w:t>Smooth following:</w:t>
      </w:r>
      <w:r>
        <w:t xml:space="preserve"> proportional control — approach when far, hold when in range, stop when too close.</w:t>
      </w:r>
    </w:p>
    <w:p>
      <w:pPr>
        <w:pStyle w:val="ListBullet"/>
      </w:pPr>
      <w:r>
        <w:rPr>
          <w:b/>
        </w:rPr>
        <w:t>Orient-to-face:</w:t>
      </w:r>
      <w:r>
        <w:t xml:space="preserve"> rotates in place to centre a person who is off to the side.</w:t>
      </w:r>
    </w:p>
    <w:p>
      <w:pPr>
        <w:pStyle w:val="ListBullet"/>
      </w:pPr>
      <w:r>
        <w:rPr>
          <w:b/>
        </w:rPr>
        <w:t>Obstacle avoidance:</w:t>
      </w:r>
      <w:r>
        <w:t xml:space="preserve"> reactive LiDAR avoidance that never mistakes the followed person for an obstacle.</w:t>
      </w:r>
    </w:p>
    <w:p>
      <w:pPr>
        <w:pStyle w:val="ListBullet"/>
      </w:pPr>
      <w:r>
        <w:rPr>
          <w:b/>
        </w:rPr>
        <w:t>Live GUI:</w:t>
      </w:r>
      <w:r>
        <w:t xml:space="preserve"> camera view with detection box, colour-coded state, and telemetry.</w:t>
      </w:r>
    </w:p>
    <w:tbl>
      <w:tblPr>
        <w:tblW w:type="auto" w:w="0"/>
        <w:tblLook w:firstColumn="1" w:firstRow="1" w:lastColumn="0" w:lastRow="0" w:noHBand="0" w:noVBand="1" w:val="04A0"/>
      </w:tblPr>
      <w:tblGrid>
        <w:gridCol w:w="9792"/>
      </w:tblGrid>
      <w:tr>
        <w:tc>
          <w:tcPr>
            <w:tcW w:type="dxa" w:w="9792"/>
            <w:shd w:val="clear" w:fill="EAF2FB"/>
          </w:tcPr>
          <w:p>
            <w:r>
              <w:rPr>
                <w:b/>
                <w:color w:val="214A86"/>
              </w:rPr>
              <w:t xml:space="preserve">In one sentence:  </w:t>
            </w:r>
            <w:r>
              <w:t>cameras + LiDAR feed a neural-network detector, whose output drives a priority-ordered behaviour tree that publishes wheel velocities — safe, legible, and testable.</w:t>
            </w:r>
          </w:p>
        </w:tc>
      </w:tr>
    </w:tbl>
    <w:p>
      <w:pPr>
        <w:spacing w:after="40"/>
      </w:pPr>
    </w:p>
    <w:p>
      <w:r>
        <w:br w:type="page"/>
      </w:r>
    </w:p>
    <w:p>
      <w:pPr>
        <w:pStyle w:val="Heading1"/>
      </w:pPr>
      <w:r>
        <w:t>2.  Big Picture — architecture &amp; ROS 2 in 5 minutes</w:t>
      </w:r>
    </w:p>
    <w:p>
      <w:pPr>
        <w:pStyle w:val="Heading2"/>
      </w:pPr>
      <w:r>
        <w:t>The three layers</w:t>
      </w:r>
    </w:p>
    <w:p>
      <w:r>
        <w:rPr>
          <w:b w:val="0"/>
          <w:i w:val="0"/>
        </w:rPr>
        <w:t>The system is split into three cooperating programs (ROS 2 'nodes'), each with one job. This separation is what makes it easy to test, swap simulation for hardware, and debug.</w:t>
      </w:r>
    </w:p>
    <w:p>
      <w:pPr>
        <w:pStyle w:val="ListBullet"/>
      </w:pPr>
      <w:r>
        <w:rPr>
          <w:b/>
        </w:rPr>
        <w:t>Perception (person_detector_node):</w:t>
      </w:r>
      <w:r>
        <w:t xml:space="preserve"> reads the camera and LiDAR, runs YOLO, and publishes a single message describing the nearest person.</w:t>
      </w:r>
    </w:p>
    <w:p>
      <w:pPr>
        <w:pStyle w:val="ListBullet"/>
      </w:pPr>
      <w:r>
        <w:rPr>
          <w:b/>
        </w:rPr>
        <w:t>Behaviour (follower_bt_node):</w:t>
      </w:r>
      <w:r>
        <w:t xml:space="preserve"> reads that message plus the LiDAR, ticks a behaviour tree 10 times a second, and publishes a velocity command.</w:t>
      </w:r>
    </w:p>
    <w:p>
      <w:pPr>
        <w:pStyle w:val="ListBullet"/>
      </w:pPr>
      <w:r>
        <w:rPr>
          <w:b/>
        </w:rPr>
        <w:t>Dashboard (tb3_follower_gui):</w:t>
      </w:r>
      <w:r>
        <w:t xml:space="preserve"> a monitoring window; it only listens, never controls.</w:t>
      </w:r>
    </w:p>
    <w:p>
      <w:pPr>
        <w:jc w:val="center"/>
      </w:pPr>
      <w:r>
        <w:drawing>
          <wp:inline xmlns:a="http://schemas.openxmlformats.org/drawingml/2006/main" xmlns:pic="http://schemas.openxmlformats.org/drawingml/2006/picture">
            <wp:extent cx="6126480" cy="3512515"/>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512515"/>
                    </a:xfrm>
                    <a:prstGeom prst="rect"/>
                  </pic:spPr>
                </pic:pic>
              </a:graphicData>
            </a:graphic>
          </wp:inline>
        </w:drawing>
      </w:r>
    </w:p>
    <w:p>
      <w:pPr>
        <w:jc w:val="center"/>
      </w:pPr>
      <w:r>
        <w:rPr>
          <w:b w:val="0"/>
          <w:i/>
          <w:color w:val="6A7284"/>
          <w:sz w:val="18"/>
        </w:rPr>
        <w:t>Figure 1 — Data flow. Boxes are nodes; arrows are ROS 2 topics.</w:t>
      </w:r>
    </w:p>
    <w:p>
      <w:pPr>
        <w:pStyle w:val="Heading2"/>
      </w:pPr>
      <w:r>
        <w:t>ROS 2 concepts you need</w:t>
      </w:r>
    </w:p>
    <w:tbl>
      <w:tblPr>
        <w:tblStyle w:val="LightGrid-Accent1"/>
        <w:tblW w:type="auto" w:w="0"/>
        <w:jc w:val="center"/>
        <w:tblLook w:firstColumn="1" w:firstRow="1" w:lastColumn="0" w:lastRow="0" w:noHBand="0" w:noVBand="1" w:val="04A0"/>
      </w:tblPr>
      <w:tblGrid>
        <w:gridCol w:w="4896"/>
        <w:gridCol w:w="4896"/>
      </w:tblGrid>
      <w:tr>
        <w:tc>
          <w:tcPr>
            <w:tcW w:type="dxa" w:w="4896"/>
          </w:tcPr>
          <w:p>
            <w:r/>
            <w:r>
              <w:rPr>
                <w:b/>
                <w:sz w:val="19"/>
              </w:rPr>
              <w:t>Term</w:t>
            </w:r>
          </w:p>
        </w:tc>
        <w:tc>
          <w:tcPr>
            <w:tcW w:type="dxa" w:w="4896"/>
          </w:tcPr>
          <w:p>
            <w:r/>
            <w:r>
              <w:rPr>
                <w:b/>
                <w:sz w:val="19"/>
              </w:rPr>
              <w:t>Meaning in this project</w:t>
            </w:r>
          </w:p>
        </w:tc>
      </w:tr>
      <w:tr>
        <w:tc>
          <w:tcPr>
            <w:tcW w:type="dxa" w:w="4896"/>
          </w:tcPr>
          <w:p>
            <w:r/>
            <w:r>
              <w:rPr>
                <w:sz w:val="19"/>
              </w:rPr>
              <w:t>Node</w:t>
            </w:r>
          </w:p>
        </w:tc>
        <w:tc>
          <w:tcPr>
            <w:tcW w:type="dxa" w:w="4896"/>
          </w:tcPr>
          <w:p>
            <w:r/>
            <w:r>
              <w:rPr>
                <w:sz w:val="19"/>
              </w:rPr>
              <w:t>One running program with a single responsibility (perception, behaviour, GUI).</w:t>
            </w:r>
          </w:p>
        </w:tc>
      </w:tr>
      <w:tr>
        <w:tc>
          <w:tcPr>
            <w:tcW w:type="dxa" w:w="4896"/>
          </w:tcPr>
          <w:p>
            <w:r/>
            <w:r>
              <w:rPr>
                <w:sz w:val="19"/>
              </w:rPr>
              <w:t>Topic</w:t>
            </w:r>
          </w:p>
        </w:tc>
        <w:tc>
          <w:tcPr>
            <w:tcW w:type="dxa" w:w="4896"/>
          </w:tcPr>
          <w:p>
            <w:r/>
            <w:r>
              <w:rPr>
                <w:sz w:val="19"/>
              </w:rPr>
              <w:t>A named message channel, e.g. /person/detection. Nodes publish and subscribe.</w:t>
            </w:r>
          </w:p>
        </w:tc>
      </w:tr>
      <w:tr>
        <w:tc>
          <w:tcPr>
            <w:tcW w:type="dxa" w:w="4896"/>
          </w:tcPr>
          <w:p>
            <w:r/>
            <w:r>
              <w:rPr>
                <w:sz w:val="19"/>
              </w:rPr>
              <w:t>Message</w:t>
            </w:r>
          </w:p>
        </w:tc>
        <w:tc>
          <w:tcPr>
            <w:tcW w:type="dxa" w:w="4896"/>
          </w:tcPr>
          <w:p>
            <w:r/>
            <w:r>
              <w:rPr>
                <w:sz w:val="19"/>
              </w:rPr>
              <w:t>A typed data packet on a topic (an image, a scan, a velocity, our PersonDetection).</w:t>
            </w:r>
          </w:p>
        </w:tc>
      </w:tr>
      <w:tr>
        <w:tc>
          <w:tcPr>
            <w:tcW w:type="dxa" w:w="4896"/>
          </w:tcPr>
          <w:p>
            <w:r/>
            <w:r>
              <w:rPr>
                <w:sz w:val="19"/>
              </w:rPr>
              <w:t>Publish / Subscribe</w:t>
            </w:r>
          </w:p>
        </w:tc>
        <w:tc>
          <w:tcPr>
            <w:tcW w:type="dxa" w:w="4896"/>
          </w:tcPr>
          <w:p>
            <w:r/>
            <w:r>
              <w:rPr>
                <w:sz w:val="19"/>
              </w:rPr>
              <w:t>Nodes are decoupled — a publisher doesn't know who listens. Add a logger by just subscribing; nothing else changes.</w:t>
            </w:r>
          </w:p>
        </w:tc>
      </w:tr>
      <w:tr>
        <w:tc>
          <w:tcPr>
            <w:tcW w:type="dxa" w:w="4896"/>
          </w:tcPr>
          <w:p>
            <w:r/>
            <w:r>
              <w:rPr>
                <w:sz w:val="19"/>
              </w:rPr>
              <w:t>Parameter</w:t>
            </w:r>
          </w:p>
        </w:tc>
        <w:tc>
          <w:tcPr>
            <w:tcW w:type="dxa" w:w="4896"/>
          </w:tcPr>
          <w:p>
            <w:r/>
            <w:r>
              <w:rPr>
                <w:sz w:val="19"/>
              </w:rPr>
              <w:t>A tunable value loaded at start-up (thresholds, gains, topic names) from a YAML file.</w:t>
            </w:r>
          </w:p>
        </w:tc>
      </w:tr>
      <w:tr>
        <w:tc>
          <w:tcPr>
            <w:tcW w:type="dxa" w:w="4896"/>
          </w:tcPr>
          <w:p>
            <w:r/>
            <w:r>
              <w:rPr>
                <w:sz w:val="19"/>
              </w:rPr>
              <w:t>ROS_DOMAIN_ID</w:t>
            </w:r>
          </w:p>
        </w:tc>
        <w:tc>
          <w:tcPr>
            <w:tcW w:type="dxa" w:w="4896"/>
          </w:tcPr>
          <w:p>
            <w:r/>
            <w:r>
              <w:rPr>
                <w:sz w:val="19"/>
              </w:rPr>
              <w:t>A number that isolates a ROS 2 network. VM and robot must share it (we use 30).</w:t>
            </w:r>
          </w:p>
        </w:tc>
      </w:tr>
    </w:tbl>
    <w:p>
      <w:pPr>
        <w:spacing w:after="40"/>
      </w:pPr>
    </w:p>
    <w:p>
      <w:pPr>
        <w:pStyle w:val="Heading2"/>
      </w:pPr>
      <w:r>
        <w:t>The main topics</w:t>
      </w:r>
    </w:p>
    <w:tbl>
      <w:tblPr>
        <w:tblStyle w:val="LightGrid-Accent1"/>
        <w:tblW w:type="auto" w:w="0"/>
        <w:jc w:val="center"/>
        <w:tblLook w:firstColumn="1" w:firstRow="1" w:lastColumn="0" w:lastRow="0" w:noHBand="0" w:noVBand="1" w:val="04A0"/>
      </w:tblPr>
      <w:tblGrid>
        <w:gridCol w:w="3264"/>
        <w:gridCol w:w="3264"/>
        <w:gridCol w:w="3264"/>
      </w:tblGrid>
      <w:tr>
        <w:tc>
          <w:tcPr>
            <w:tcW w:type="dxa" w:w="4464"/>
          </w:tcPr>
          <w:p>
            <w:r/>
            <w:r>
              <w:rPr>
                <w:b/>
                <w:sz w:val="19"/>
              </w:rPr>
              <w:t>Topic</w:t>
            </w:r>
          </w:p>
        </w:tc>
        <w:tc>
          <w:tcPr>
            <w:tcW w:type="dxa" w:w="3024"/>
          </w:tcPr>
          <w:p>
            <w:r/>
            <w:r>
              <w:rPr>
                <w:b/>
                <w:sz w:val="19"/>
              </w:rPr>
              <w:t>Type</w:t>
            </w:r>
          </w:p>
        </w:tc>
        <w:tc>
          <w:tcPr>
            <w:tcW w:type="dxa" w:w="3168"/>
          </w:tcPr>
          <w:p>
            <w:r/>
            <w:r>
              <w:rPr>
                <w:b/>
                <w:sz w:val="19"/>
              </w:rPr>
              <w:t>From → To</w:t>
            </w:r>
          </w:p>
        </w:tc>
      </w:tr>
      <w:tr>
        <w:tc>
          <w:tcPr>
            <w:tcW w:type="dxa" w:w="4464"/>
          </w:tcPr>
          <w:p>
            <w:r/>
            <w:r>
              <w:rPr>
                <w:sz w:val="19"/>
              </w:rPr>
              <w:t>/camera/camera/color/image_raw</w:t>
            </w:r>
          </w:p>
        </w:tc>
        <w:tc>
          <w:tcPr>
            <w:tcW w:type="dxa" w:w="3024"/>
          </w:tcPr>
          <w:p>
            <w:r/>
            <w:r>
              <w:rPr>
                <w:sz w:val="19"/>
              </w:rPr>
              <w:t>sensor_msgs/Image</w:t>
            </w:r>
          </w:p>
        </w:tc>
        <w:tc>
          <w:tcPr>
            <w:tcW w:type="dxa" w:w="3168"/>
          </w:tcPr>
          <w:p>
            <w:r/>
            <w:r>
              <w:rPr>
                <w:sz w:val="19"/>
              </w:rPr>
              <w:t>Camera → Perception, Dashboard</w:t>
            </w:r>
          </w:p>
        </w:tc>
      </w:tr>
      <w:tr>
        <w:tc>
          <w:tcPr>
            <w:tcW w:type="dxa" w:w="4464"/>
          </w:tcPr>
          <w:p>
            <w:r/>
            <w:r>
              <w:rPr>
                <w:sz w:val="19"/>
              </w:rPr>
              <w:t>/scan</w:t>
            </w:r>
          </w:p>
        </w:tc>
        <w:tc>
          <w:tcPr>
            <w:tcW w:type="dxa" w:w="3024"/>
          </w:tcPr>
          <w:p>
            <w:r/>
            <w:r>
              <w:rPr>
                <w:sz w:val="19"/>
              </w:rPr>
              <w:t>sensor_msgs/LaserScan</w:t>
            </w:r>
          </w:p>
        </w:tc>
        <w:tc>
          <w:tcPr>
            <w:tcW w:type="dxa" w:w="3168"/>
          </w:tcPr>
          <w:p>
            <w:r/>
            <w:r>
              <w:rPr>
                <w:sz w:val="19"/>
              </w:rPr>
              <w:t>LiDAR → Perception, Behaviour</w:t>
            </w:r>
          </w:p>
        </w:tc>
      </w:tr>
      <w:tr>
        <w:tc>
          <w:tcPr>
            <w:tcW w:type="dxa" w:w="4464"/>
          </w:tcPr>
          <w:p>
            <w:r/>
            <w:r>
              <w:rPr>
                <w:sz w:val="19"/>
              </w:rPr>
              <w:t>/person/detection</w:t>
            </w:r>
          </w:p>
        </w:tc>
        <w:tc>
          <w:tcPr>
            <w:tcW w:type="dxa" w:w="3024"/>
          </w:tcPr>
          <w:p>
            <w:r/>
            <w:r>
              <w:rPr>
                <w:sz w:val="19"/>
              </w:rPr>
              <w:t>tb3_follower_msgs/PersonDetection</w:t>
            </w:r>
          </w:p>
        </w:tc>
        <w:tc>
          <w:tcPr>
            <w:tcW w:type="dxa" w:w="3168"/>
          </w:tcPr>
          <w:p>
            <w:r/>
            <w:r>
              <w:rPr>
                <w:sz w:val="19"/>
              </w:rPr>
              <w:t>Perception → Behaviour, Dashboard</w:t>
            </w:r>
          </w:p>
        </w:tc>
      </w:tr>
      <w:tr>
        <w:tc>
          <w:tcPr>
            <w:tcW w:type="dxa" w:w="4464"/>
          </w:tcPr>
          <w:p>
            <w:r/>
            <w:r>
              <w:rPr>
                <w:sz w:val="19"/>
              </w:rPr>
              <w:t>/cmd_vel</w:t>
            </w:r>
          </w:p>
        </w:tc>
        <w:tc>
          <w:tcPr>
            <w:tcW w:type="dxa" w:w="3024"/>
          </w:tcPr>
          <w:p>
            <w:r/>
            <w:r>
              <w:rPr>
                <w:sz w:val="19"/>
              </w:rPr>
              <w:t>geometry_msgs/Twist</w:t>
            </w:r>
          </w:p>
        </w:tc>
        <w:tc>
          <w:tcPr>
            <w:tcW w:type="dxa" w:w="3168"/>
          </w:tcPr>
          <w:p>
            <w:r/>
            <w:r>
              <w:rPr>
                <w:sz w:val="19"/>
              </w:rPr>
              <w:t>Behaviour → Robot, Dashboard</w:t>
            </w:r>
          </w:p>
        </w:tc>
      </w:tr>
      <w:tr>
        <w:tc>
          <w:tcPr>
            <w:tcW w:type="dxa" w:w="4464"/>
          </w:tcPr>
          <w:p>
            <w:r/>
            <w:r>
              <w:rPr>
                <w:sz w:val="19"/>
              </w:rPr>
              <w:t>/follower/state</w:t>
            </w:r>
          </w:p>
        </w:tc>
        <w:tc>
          <w:tcPr>
            <w:tcW w:type="dxa" w:w="3024"/>
          </w:tcPr>
          <w:p>
            <w:r/>
            <w:r>
              <w:rPr>
                <w:sz w:val="19"/>
              </w:rPr>
              <w:t>std_msgs/String</w:t>
            </w:r>
          </w:p>
        </w:tc>
        <w:tc>
          <w:tcPr>
            <w:tcW w:type="dxa" w:w="3168"/>
          </w:tcPr>
          <w:p>
            <w:r/>
            <w:r>
              <w:rPr>
                <w:sz w:val="19"/>
              </w:rPr>
              <w:t>Behaviour → Dashboard</w:t>
            </w:r>
          </w:p>
        </w:tc>
      </w:tr>
    </w:tbl>
    <w:p>
      <w:pPr>
        <w:spacing w:after="40"/>
      </w:pPr>
    </w:p>
    <w:p>
      <w:r>
        <w:br w:type="page"/>
      </w:r>
    </w:p>
    <w:p>
      <w:pPr>
        <w:pStyle w:val="Heading1"/>
      </w:pPr>
      <w:r>
        <w:t>3.  Hardware &amp; Software Stack</w:t>
      </w:r>
    </w:p>
    <w:p>
      <w:pPr>
        <w:pStyle w:val="Heading2"/>
      </w:pPr>
      <w:r>
        <w:t>Real robot</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sz w:val="19"/>
              </w:rPr>
              <w:t>Component</w:t>
            </w:r>
          </w:p>
        </w:tc>
        <w:tc>
          <w:tcPr>
            <w:tcW w:type="dxa" w:w="3264"/>
          </w:tcPr>
          <w:p>
            <w:r/>
            <w:r>
              <w:rPr>
                <w:b/>
                <w:sz w:val="19"/>
              </w:rPr>
              <w:t>Part</w:t>
            </w:r>
          </w:p>
        </w:tc>
        <w:tc>
          <w:tcPr>
            <w:tcW w:type="dxa" w:w="3264"/>
          </w:tcPr>
          <w:p>
            <w:r/>
            <w:r>
              <w:rPr>
                <w:b/>
                <w:sz w:val="19"/>
              </w:rPr>
              <w:t>Role</w:t>
            </w:r>
          </w:p>
        </w:tc>
      </w:tr>
      <w:tr>
        <w:tc>
          <w:tcPr>
            <w:tcW w:type="dxa" w:w="3264"/>
          </w:tcPr>
          <w:p>
            <w:r/>
            <w:r>
              <w:rPr>
                <w:sz w:val="19"/>
              </w:rPr>
              <w:t>Base</w:t>
            </w:r>
          </w:p>
        </w:tc>
        <w:tc>
          <w:tcPr>
            <w:tcW w:type="dxa" w:w="3264"/>
          </w:tcPr>
          <w:p>
            <w:r/>
            <w:r>
              <w:rPr>
                <w:sz w:val="19"/>
              </w:rPr>
              <w:t>TurtleBot3 Waffle Pi</w:t>
            </w:r>
          </w:p>
        </w:tc>
        <w:tc>
          <w:tcPr>
            <w:tcW w:type="dxa" w:w="3264"/>
          </w:tcPr>
          <w:p>
            <w:r/>
            <w:r>
              <w:rPr>
                <w:sz w:val="19"/>
              </w:rPr>
              <w:t>Differential-drive mobile base.</w:t>
            </w:r>
          </w:p>
        </w:tc>
      </w:tr>
      <w:tr>
        <w:tc>
          <w:tcPr>
            <w:tcW w:type="dxa" w:w="3264"/>
          </w:tcPr>
          <w:p>
            <w:r/>
            <w:r>
              <w:rPr>
                <w:sz w:val="19"/>
              </w:rPr>
              <w:t>Computer</w:t>
            </w:r>
          </w:p>
        </w:tc>
        <w:tc>
          <w:tcPr>
            <w:tcW w:type="dxa" w:w="3264"/>
          </w:tcPr>
          <w:p>
            <w:r/>
            <w:r>
              <w:rPr>
                <w:sz w:val="19"/>
              </w:rPr>
              <w:t>Raspberry Pi 4</w:t>
            </w:r>
          </w:p>
        </w:tc>
        <w:tc>
          <w:tcPr>
            <w:tcW w:type="dxa" w:w="3264"/>
          </w:tcPr>
          <w:p>
            <w:r/>
            <w:r>
              <w:rPr>
                <w:sz w:val="19"/>
              </w:rPr>
              <w:t>Runs the robot drivers + camera node (ROS 2 Humble).</w:t>
            </w:r>
          </w:p>
        </w:tc>
      </w:tr>
      <w:tr>
        <w:tc>
          <w:tcPr>
            <w:tcW w:type="dxa" w:w="3264"/>
          </w:tcPr>
          <w:p>
            <w:r/>
            <w:r>
              <w:rPr>
                <w:sz w:val="19"/>
              </w:rPr>
              <w:t>Controller</w:t>
            </w:r>
          </w:p>
        </w:tc>
        <w:tc>
          <w:tcPr>
            <w:tcW w:type="dxa" w:w="3264"/>
          </w:tcPr>
          <w:p>
            <w:r/>
            <w:r>
              <w:rPr>
                <w:sz w:val="19"/>
              </w:rPr>
              <w:t>OpenCR board</w:t>
            </w:r>
          </w:p>
        </w:tc>
        <w:tc>
          <w:tcPr>
            <w:tcW w:type="dxa" w:w="3264"/>
          </w:tcPr>
          <w:p>
            <w:r/>
            <w:r>
              <w:rPr>
                <w:sz w:val="19"/>
              </w:rPr>
              <w:t>Motor control, IMU, battery; talks to the Pi over USB.</w:t>
            </w:r>
          </w:p>
        </w:tc>
      </w:tr>
      <w:tr>
        <w:tc>
          <w:tcPr>
            <w:tcW w:type="dxa" w:w="3264"/>
          </w:tcPr>
          <w:p>
            <w:r/>
            <w:r>
              <w:rPr>
                <w:sz w:val="19"/>
              </w:rPr>
              <w:t>Camera</w:t>
            </w:r>
          </w:p>
        </w:tc>
        <w:tc>
          <w:tcPr>
            <w:tcW w:type="dxa" w:w="3264"/>
          </w:tcPr>
          <w:p>
            <w:r/>
            <w:r>
              <w:rPr>
                <w:sz w:val="19"/>
              </w:rPr>
              <w:t>Intel RealSense D435i</w:t>
            </w:r>
          </w:p>
        </w:tc>
        <w:tc>
          <w:tcPr>
            <w:tcW w:type="dxa" w:w="3264"/>
          </w:tcPr>
          <w:p>
            <w:r/>
            <w:r>
              <w:rPr>
                <w:sz w:val="19"/>
              </w:rPr>
              <w:t>Colour images for person detection.</w:t>
            </w:r>
          </w:p>
        </w:tc>
      </w:tr>
      <w:tr>
        <w:tc>
          <w:tcPr>
            <w:tcW w:type="dxa" w:w="3264"/>
          </w:tcPr>
          <w:p>
            <w:r/>
            <w:r>
              <w:rPr>
                <w:sz w:val="19"/>
              </w:rPr>
              <w:t>LiDAR</w:t>
            </w:r>
          </w:p>
        </w:tc>
        <w:tc>
          <w:tcPr>
            <w:tcW w:type="dxa" w:w="3264"/>
          </w:tcPr>
          <w:p>
            <w:r/>
            <w:r>
              <w:rPr>
                <w:sz w:val="19"/>
              </w:rPr>
              <w:t>LDS-02</w:t>
            </w:r>
          </w:p>
        </w:tc>
        <w:tc>
          <w:tcPr>
            <w:tcW w:type="dxa" w:w="3264"/>
          </w:tcPr>
          <w:p>
            <w:r/>
            <w:r>
              <w:rPr>
                <w:sz w:val="19"/>
              </w:rPr>
              <w:t>360° laser scan for distance + obstacle avoidance.</w:t>
            </w:r>
          </w:p>
        </w:tc>
      </w:tr>
    </w:tbl>
    <w:p>
      <w:pPr>
        <w:spacing w:after="40"/>
      </w:pPr>
    </w:p>
    <w:p>
      <w:pPr>
        <w:pStyle w:val="Heading2"/>
      </w:pPr>
      <w:r>
        <w:t>Development machine</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sz w:val="19"/>
              </w:rPr>
              <w:t>Layer</w:t>
            </w:r>
          </w:p>
        </w:tc>
        <w:tc>
          <w:tcPr>
            <w:tcW w:type="dxa" w:w="3264"/>
          </w:tcPr>
          <w:p>
            <w:r/>
            <w:r>
              <w:rPr>
                <w:b/>
                <w:sz w:val="19"/>
              </w:rPr>
              <w:t>Choice</w:t>
            </w:r>
          </w:p>
        </w:tc>
        <w:tc>
          <w:tcPr>
            <w:tcW w:type="dxa" w:w="3264"/>
          </w:tcPr>
          <w:p>
            <w:r/>
            <w:r>
              <w:rPr>
                <w:b/>
                <w:sz w:val="19"/>
              </w:rPr>
              <w:t>Notes</w:t>
            </w:r>
          </w:p>
        </w:tc>
      </w:tr>
      <w:tr>
        <w:tc>
          <w:tcPr>
            <w:tcW w:type="dxa" w:w="3264"/>
          </w:tcPr>
          <w:p>
            <w:r/>
            <w:r>
              <w:rPr>
                <w:sz w:val="19"/>
              </w:rPr>
              <w:t>Host OS</w:t>
            </w:r>
          </w:p>
        </w:tc>
        <w:tc>
          <w:tcPr>
            <w:tcW w:type="dxa" w:w="3264"/>
          </w:tcPr>
          <w:p>
            <w:r/>
            <w:r>
              <w:rPr>
                <w:sz w:val="19"/>
              </w:rPr>
              <w:t>Windows 11</w:t>
            </w:r>
          </w:p>
        </w:tc>
        <w:tc>
          <w:tcPr>
            <w:tcW w:type="dxa" w:w="3264"/>
          </w:tcPr>
          <w:p>
            <w:r/>
            <w:r>
              <w:rPr>
                <w:sz w:val="19"/>
              </w:rPr>
              <w:t>Runs VirtualBox and the phone-style Mobile Hotspot the robot joins.</w:t>
            </w:r>
          </w:p>
        </w:tc>
      </w:tr>
      <w:tr>
        <w:tc>
          <w:tcPr>
            <w:tcW w:type="dxa" w:w="3264"/>
          </w:tcPr>
          <w:p>
            <w:r/>
            <w:r>
              <w:rPr>
                <w:sz w:val="19"/>
              </w:rPr>
              <w:t>Guest OS</w:t>
            </w:r>
          </w:p>
        </w:tc>
        <w:tc>
          <w:tcPr>
            <w:tcW w:type="dxa" w:w="3264"/>
          </w:tcPr>
          <w:p>
            <w:r/>
            <w:r>
              <w:rPr>
                <w:sz w:val="19"/>
              </w:rPr>
              <w:t>Ubuntu 22.04 in VirtualBox</w:t>
            </w:r>
          </w:p>
        </w:tc>
        <w:tc>
          <w:tcPr>
            <w:tcW w:type="dxa" w:w="3264"/>
          </w:tcPr>
          <w:p>
            <w:r/>
            <w:r>
              <w:rPr>
                <w:sz w:val="19"/>
              </w:rPr>
              <w:t>The 'Remote PC' that runs perception + behaviour + GUI.</w:t>
            </w:r>
          </w:p>
        </w:tc>
      </w:tr>
      <w:tr>
        <w:tc>
          <w:tcPr>
            <w:tcW w:type="dxa" w:w="3264"/>
          </w:tcPr>
          <w:p>
            <w:r/>
            <w:r>
              <w:rPr>
                <w:sz w:val="19"/>
              </w:rPr>
              <w:t>Middleware</w:t>
            </w:r>
          </w:p>
        </w:tc>
        <w:tc>
          <w:tcPr>
            <w:tcW w:type="dxa" w:w="3264"/>
          </w:tcPr>
          <w:p>
            <w:r/>
            <w:r>
              <w:rPr>
                <w:sz w:val="19"/>
              </w:rPr>
              <w:t>ROS 2 Humble</w:t>
            </w:r>
          </w:p>
        </w:tc>
        <w:tc>
          <w:tcPr>
            <w:tcW w:type="dxa" w:w="3264"/>
          </w:tcPr>
          <w:p>
            <w:r/>
            <w:r>
              <w:rPr>
                <w:sz w:val="19"/>
              </w:rPr>
              <w:t>Same version on the VM and the Pi (required for DDS compatibility).</w:t>
            </w:r>
          </w:p>
        </w:tc>
      </w:tr>
      <w:tr>
        <w:tc>
          <w:tcPr>
            <w:tcW w:type="dxa" w:w="3264"/>
          </w:tcPr>
          <w:p>
            <w:r/>
            <w:r>
              <w:rPr>
                <w:sz w:val="19"/>
              </w:rPr>
              <w:t>Perception</w:t>
            </w:r>
          </w:p>
        </w:tc>
        <w:tc>
          <w:tcPr>
            <w:tcW w:type="dxa" w:w="3264"/>
          </w:tcPr>
          <w:p>
            <w:r/>
            <w:r>
              <w:rPr>
                <w:sz w:val="19"/>
              </w:rPr>
              <w:t>Ultralytics YOLOv8n</w:t>
            </w:r>
          </w:p>
        </w:tc>
        <w:tc>
          <w:tcPr>
            <w:tcW w:type="dxa" w:w="3264"/>
          </w:tcPr>
          <w:p>
            <w:r/>
            <w:r>
              <w:rPr>
                <w:sz w:val="19"/>
              </w:rPr>
              <w:t>Nano model — small and fast enough for CPU.</w:t>
            </w:r>
          </w:p>
        </w:tc>
      </w:tr>
      <w:tr>
        <w:tc>
          <w:tcPr>
            <w:tcW w:type="dxa" w:w="3264"/>
          </w:tcPr>
          <w:p>
            <w:r/>
            <w:r>
              <w:rPr>
                <w:sz w:val="19"/>
              </w:rPr>
              <w:t>Behaviour</w:t>
            </w:r>
          </w:p>
        </w:tc>
        <w:tc>
          <w:tcPr>
            <w:tcW w:type="dxa" w:w="3264"/>
          </w:tcPr>
          <w:p>
            <w:r/>
            <w:r>
              <w:rPr>
                <w:sz w:val="19"/>
              </w:rPr>
              <w:t>py_trees</w:t>
            </w:r>
          </w:p>
        </w:tc>
        <w:tc>
          <w:tcPr>
            <w:tcW w:type="dxa" w:w="3264"/>
          </w:tcPr>
          <w:p>
            <w:r/>
            <w:r>
              <w:rPr>
                <w:sz w:val="19"/>
              </w:rPr>
              <w:t>Python behaviour-tree library.</w:t>
            </w:r>
          </w:p>
        </w:tc>
      </w:tr>
      <w:tr>
        <w:tc>
          <w:tcPr>
            <w:tcW w:type="dxa" w:w="3264"/>
          </w:tcPr>
          <w:p>
            <w:r/>
            <w:r>
              <w:rPr>
                <w:sz w:val="19"/>
              </w:rPr>
              <w:t>Simulator</w:t>
            </w:r>
          </w:p>
        </w:tc>
        <w:tc>
          <w:tcPr>
            <w:tcW w:type="dxa" w:w="3264"/>
          </w:tcPr>
          <w:p>
            <w:r/>
            <w:r>
              <w:rPr>
                <w:sz w:val="19"/>
              </w:rPr>
              <w:t>Gazebo Classic</w:t>
            </w:r>
          </w:p>
        </w:tc>
        <w:tc>
          <w:tcPr>
            <w:tcW w:type="dxa" w:w="3264"/>
          </w:tcPr>
          <w:p>
            <w:r/>
            <w:r>
              <w:rPr>
                <w:sz w:val="19"/>
              </w:rPr>
              <w:t>Physics world for testing without hardware.</w:t>
            </w:r>
          </w:p>
        </w:tc>
      </w:tr>
      <w:tr>
        <w:tc>
          <w:tcPr>
            <w:tcW w:type="dxa" w:w="3264"/>
          </w:tcPr>
          <w:p>
            <w:r/>
            <w:r>
              <w:rPr>
                <w:sz w:val="19"/>
              </w:rPr>
              <w:t>GUI</w:t>
            </w:r>
          </w:p>
        </w:tc>
        <w:tc>
          <w:tcPr>
            <w:tcW w:type="dxa" w:w="3264"/>
          </w:tcPr>
          <w:p>
            <w:r/>
            <w:r>
              <w:rPr>
                <w:sz w:val="19"/>
              </w:rPr>
              <w:t>PyQt5 + OpenCV</w:t>
            </w:r>
          </w:p>
        </w:tc>
        <w:tc>
          <w:tcPr>
            <w:tcW w:type="dxa" w:w="3264"/>
          </w:tcPr>
          <w:p>
            <w:r/>
            <w:r>
              <w:rPr>
                <w:sz w:val="19"/>
              </w:rPr>
              <w:t>The dashboard.</w:t>
            </w:r>
          </w:p>
        </w:tc>
      </w:tr>
    </w:tbl>
    <w:p>
      <w:pPr>
        <w:spacing w:after="40"/>
      </w:pPr>
    </w:p>
    <w:tbl>
      <w:tblPr>
        <w:tblW w:type="auto" w:w="0"/>
        <w:tblLook w:firstColumn="1" w:firstRow="1" w:lastColumn="0" w:lastRow="0" w:noHBand="0" w:noVBand="1" w:val="04A0"/>
      </w:tblPr>
      <w:tblGrid>
        <w:gridCol w:w="9792"/>
      </w:tblGrid>
      <w:tr>
        <w:tc>
          <w:tcPr>
            <w:tcW w:type="dxa" w:w="9792"/>
            <w:shd w:val="clear" w:fill="EAF2FB"/>
          </w:tcPr>
          <w:p>
            <w:r>
              <w:rPr>
                <w:b/>
                <w:color w:val="214A86"/>
              </w:rPr>
              <w:t xml:space="preserve">Why a VM?  </w:t>
            </w:r>
            <w:r>
              <w:t>It keeps a clean, reproducible Ubuntu/ROS 2 environment on a Windows laptop and makes the exact same code run in simulation and against the real robot.</w:t>
            </w:r>
          </w:p>
        </w:tc>
      </w:tr>
    </w:tbl>
    <w:p>
      <w:pPr>
        <w:spacing w:after="40"/>
      </w:pPr>
    </w:p>
    <w:p>
      <w:r>
        <w:br w:type="page"/>
      </w:r>
    </w:p>
    <w:p>
      <w:pPr>
        <w:pStyle w:val="Heading1"/>
      </w:pPr>
      <w:r>
        <w:t>4.  Perception — seeing the person with YOLOv8</w:t>
      </w:r>
    </w:p>
    <w:p>
      <w:r>
        <w:rPr>
          <w:b w:val="0"/>
          <w:i w:val="0"/>
        </w:rPr>
        <w:t>The perception node subscribes to the colour image, the camera calibration, and the LiDAR. For each frame it runs YOLOv8 restricted to the COCO 'person' class, computes a distance for every detected person, and publishes just the nearest one.</w:t>
      </w:r>
    </w:p>
    <w:p>
      <w:pPr>
        <w:pStyle w:val="Heading2"/>
      </w:pPr>
      <w:r>
        <w:t>The published message</w:t>
      </w:r>
    </w:p>
    <w:p>
      <w:r>
        <w:rPr>
          <w:b w:val="0"/>
          <w:i w:val="0"/>
        </w:rPr>
        <w:t>A compact, custom message keeps the interface between perception and behaviour tiny and typed:</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 PersonDetection.msg  (tb3_follower_msgs)</w:t>
            </w:r>
            <w:r>
              <w:br/>
            </w:r>
            <w:r>
              <w:rPr>
                <w:rFonts w:ascii="Consolas" w:hAnsi="Consolas"/>
                <w:sz w:val="16"/>
              </w:rPr>
              <w:t>bool    detected           # was a person found this frame?</w:t>
            </w:r>
            <w:r>
              <w:br/>
            </w:r>
            <w:r>
              <w:rPr>
                <w:rFonts w:ascii="Consolas" w:hAnsi="Consolas"/>
                <w:sz w:val="16"/>
              </w:rPr>
              <w:t>float32 bbox_cx            # box centre X, normalised 0..1 (0.5 = dead ahead)</w:t>
            </w:r>
            <w:r>
              <w:br/>
            </w:r>
            <w:r>
              <w:rPr>
                <w:rFonts w:ascii="Consolas" w:hAnsi="Consolas"/>
                <w:sz w:val="16"/>
              </w:rPr>
              <w:t>float32 bbox_cy            # box centre Y, normalised 0..1</w:t>
            </w:r>
            <w:r>
              <w:br/>
            </w:r>
            <w:r>
              <w:rPr>
                <w:rFonts w:ascii="Consolas" w:hAnsi="Consolas"/>
                <w:sz w:val="16"/>
              </w:rPr>
              <w:t>float32 bbox_w             # box width,  normalised 0..1</w:t>
            </w:r>
            <w:r>
              <w:br/>
            </w:r>
            <w:r>
              <w:rPr>
                <w:rFonts w:ascii="Consolas" w:hAnsi="Consolas"/>
                <w:sz w:val="16"/>
              </w:rPr>
              <w:t>float32 bbox_h             # box height, normalised 0..1</w:t>
            </w:r>
            <w:r>
              <w:br/>
            </w:r>
            <w:r>
              <w:rPr>
                <w:rFonts w:ascii="Consolas" w:hAnsi="Consolas"/>
                <w:sz w:val="16"/>
              </w:rPr>
              <w:t>float32 distance           # metres to the person (-1 if unknown)</w:t>
            </w:r>
            <w:r>
              <w:br/>
            </w:r>
            <w:r>
              <w:rPr>
                <w:rFonts w:ascii="Consolas" w:hAnsi="Consolas"/>
                <w:sz w:val="16"/>
              </w:rPr>
              <w:t>float32 confidence         # detector confidence 0..1</w:t>
            </w:r>
            <w:r>
              <w:br/>
            </w:r>
            <w:r>
              <w:rPr>
                <w:rFonts w:ascii="Consolas" w:hAnsi="Consolas"/>
                <w:sz w:val="16"/>
              </w:rPr>
              <w:t>builtin_interfaces/Time stamp</w:t>
            </w:r>
          </w:p>
        </w:tc>
      </w:tr>
    </w:tbl>
    <w:p>
      <w:pPr>
        <w:spacing w:after="40"/>
      </w:pPr>
    </w:p>
    <w:p>
      <w:pPr>
        <w:pStyle w:val="Heading2"/>
      </w:pPr>
      <w:r>
        <w:t>The detection loop (nearest-person)</w:t>
      </w:r>
    </w:p>
    <w:p>
      <w:r>
        <w:rPr>
          <w:b w:val="0"/>
          <w:i w:val="0"/>
        </w:rPr>
        <w:t>Rather than blindly trusting YOLO's most-confident box, we score every box by distance and follow the closest. This is the core of multi-person handling:</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 person_detector_node.py  (core of _process_frame)</w:t>
            </w:r>
            <w:r>
              <w:br/>
            </w:r>
            <w:r>
              <w:rPr>
                <w:rFonts w:ascii="Consolas" w:hAnsi="Consolas"/>
                <w:sz w:val="16"/>
              </w:rPr>
              <w:t>results = self.model.predict(source=frame, imgsz=self.imgsz,</w:t>
            </w:r>
            <w:r>
              <w:br/>
            </w:r>
            <w:r>
              <w:rPr>
                <w:rFonts w:ascii="Consolas" w:hAnsi="Consolas"/>
                <w:sz w:val="16"/>
              </w:rPr>
              <w:t xml:space="preserve">                             conf=self.conf_threshold, classes=[0], verbose=False)</w:t>
            </w:r>
            <w:r>
              <w:br/>
            </w:r>
            <w:r>
              <w:rPr>
                <w:rFonts w:ascii="Consolas" w:hAnsi="Consolas"/>
                <w:sz w:val="16"/>
              </w:rPr>
              <w:t>boxes = results[0].boxes</w:t>
            </w:r>
            <w:r>
              <w:br/>
            </w:r>
            <w:r>
              <w:rPr>
                <w:rFonts w:ascii="Consolas" w:hAnsi="Consolas"/>
                <w:sz w:val="16"/>
              </w:rPr>
              <w:t>confs = boxes.conf.cpu().numpy()</w:t>
            </w:r>
            <w:r>
              <w:br/>
            </w:r>
            <w:r>
              <w:rPr>
                <w:rFonts w:ascii="Consolas" w:hAnsi="Consolas"/>
                <w:sz w:val="16"/>
              </w:rPr>
              <w:t>xyxy  = boxes.xyxy.cpu().numpy()</w:t>
            </w:r>
            <w:r>
              <w:br/>
            </w:r>
            <w:r>
              <w:rPr>
                <w:rFonts w:ascii="Consolas" w:hAnsi="Consolas"/>
                <w:sz w:val="16"/>
              </w:rPr>
              <w:t xml:space="preserve"> </w:t>
            </w:r>
            <w:r>
              <w:br/>
            </w:r>
            <w:r>
              <w:rPr>
                <w:rFonts w:ascii="Consolas" w:hAnsi="Consolas"/>
                <w:sz w:val="16"/>
              </w:rPr>
              <w:t>candidates = []</w:t>
            </w:r>
            <w:r>
              <w:br/>
            </w:r>
            <w:r>
              <w:rPr>
                <w:rFonts w:ascii="Consolas" w:hAnsi="Consolas"/>
                <w:sz w:val="16"/>
              </w:rPr>
              <w:t>for i in range(len(confs)):</w:t>
            </w:r>
            <w:r>
              <w:br/>
            </w:r>
            <w:r>
              <w:rPr>
                <w:rFonts w:ascii="Consolas" w:hAnsi="Consolas"/>
                <w:sz w:val="16"/>
              </w:rPr>
              <w:t xml:space="preserve">    x1, y1, x2, y2 = xyxy[i].tolist()</w:t>
            </w:r>
            <w:r>
              <w:br/>
            </w:r>
            <w:r>
              <w:rPr>
                <w:rFonts w:ascii="Consolas" w:hAnsi="Consolas"/>
                <w:sz w:val="16"/>
              </w:rPr>
              <w:t xml:space="preserve">    bbox_h_px = max(y2 - y1, 1.0)</w:t>
            </w:r>
            <w:r>
              <w:br/>
            </w:r>
            <w:r>
              <w:rPr>
                <w:rFonts w:ascii="Consolas" w:hAnsi="Consolas"/>
                <w:sz w:val="16"/>
              </w:rPr>
              <w:t xml:space="preserve">    bbox_cx   = float(((x1 + x2) / 2.0) / w_px)          # normalise to 0..1</w:t>
            </w:r>
            <w:r>
              <w:br/>
            </w:r>
            <w:r>
              <w:rPr>
                <w:rFonts w:ascii="Consolas" w:hAnsi="Consolas"/>
                <w:sz w:val="16"/>
              </w:rPr>
              <w:t xml:space="preserve"> </w:t>
            </w:r>
            <w:r>
              <w:br/>
            </w:r>
            <w:r>
              <w:rPr>
                <w:rFonts w:ascii="Consolas" w:hAnsi="Consolas"/>
                <w:sz w:val="16"/>
              </w:rPr>
              <w:t xml:space="preserve">    d_visual = visual_distance(person_height_m=self.person_height_m,</w:t>
            </w:r>
            <w:r>
              <w:br/>
            </w:r>
            <w:r>
              <w:rPr>
                <w:rFonts w:ascii="Consolas" w:hAnsi="Consolas"/>
                <w:sz w:val="16"/>
              </w:rPr>
              <w:t xml:space="preserve">                               bbox_h_px=bbox_h_px, focal_px=self.focal_px)</w:t>
            </w:r>
            <w:r>
              <w:br/>
            </w:r>
            <w:r>
              <w:rPr>
                <w:rFonts w:ascii="Consolas" w:hAnsi="Consolas"/>
                <w:sz w:val="16"/>
              </w:rPr>
              <w:t xml:space="preserve">    d_lidar = float("nan")</w:t>
            </w:r>
            <w:r>
              <w:br/>
            </w:r>
            <w:r>
              <w:rPr>
                <w:rFonts w:ascii="Consolas" w:hAnsi="Consolas"/>
                <w:sz w:val="16"/>
              </w:rPr>
              <w:t xml:space="preserve">    if self.last_scan is not None:</w:t>
            </w:r>
            <w:r>
              <w:br/>
            </w:r>
            <w:r>
              <w:rPr>
                <w:rFonts w:ascii="Consolas" w:hAnsi="Consolas"/>
                <w:sz w:val="16"/>
              </w:rPr>
              <w:t xml:space="preserve">        idx = bbox_cx_to_lidar_index(bbox_cx=bbox_cx, camera_hfov_rad=self.camera_hfov_rad,</w:t>
            </w:r>
            <w:r>
              <w:br/>
            </w:r>
            <w:r>
              <w:rPr>
                <w:rFonts w:ascii="Consolas" w:hAnsi="Consolas"/>
                <w:sz w:val="16"/>
              </w:rPr>
              <w:t xml:space="preserve">                                     scan_angle_min=self.last_scan.angle_min,</w:t>
            </w:r>
            <w:r>
              <w:br/>
            </w:r>
            <w:r>
              <w:rPr>
                <w:rFonts w:ascii="Consolas" w:hAnsi="Consolas"/>
                <w:sz w:val="16"/>
              </w:rPr>
              <w:t xml:space="preserve">                                     scan_angle_increment=self.last_scan.angle_increment,</w:t>
            </w:r>
            <w:r>
              <w:br/>
            </w:r>
            <w:r>
              <w:rPr>
                <w:rFonts w:ascii="Consolas" w:hAnsi="Consolas"/>
                <w:sz w:val="16"/>
              </w:rPr>
              <w:t xml:space="preserve">                                     num_beams=len(self.last_scan.ranges))</w:t>
            </w:r>
            <w:r>
              <w:br/>
            </w:r>
            <w:r>
              <w:rPr>
                <w:rFonts w:ascii="Consolas" w:hAnsi="Consolas"/>
                <w:sz w:val="16"/>
              </w:rPr>
              <w:t xml:space="preserve">        if 0 &lt;= idx &lt; len(self.last_scan.ranges):</w:t>
            </w:r>
            <w:r>
              <w:br/>
            </w:r>
            <w:r>
              <w:rPr>
                <w:rFonts w:ascii="Consolas" w:hAnsi="Consolas"/>
                <w:sz w:val="16"/>
              </w:rPr>
              <w:t xml:space="preserve">            d_lidar = float(self.last_scan.ranges[idx])</w:t>
            </w:r>
            <w:r>
              <w:br/>
            </w:r>
            <w:r>
              <w:rPr>
                <w:rFonts w:ascii="Consolas" w:hAnsi="Consolas"/>
                <w:sz w:val="16"/>
              </w:rPr>
              <w:t xml:space="preserve"> </w:t>
            </w:r>
            <w:r>
              <w:br/>
            </w:r>
            <w:r>
              <w:rPr>
                <w:rFonts w:ascii="Consolas" w:hAnsi="Consolas"/>
                <w:sz w:val="16"/>
              </w:rPr>
              <w:t xml:space="preserve">    distance = fuse_distance(visual_d=d_visual, lidar_d=d_lidar,</w:t>
            </w:r>
            <w:r>
              <w:br/>
            </w:r>
            <w:r>
              <w:rPr>
                <w:rFonts w:ascii="Consolas" w:hAnsi="Consolas"/>
                <w:sz w:val="16"/>
              </w:rPr>
              <w:t xml:space="preserve">                             lidar_range_max=self.last_scan.range_max)</w:t>
            </w:r>
            <w:r>
              <w:br/>
            </w:r>
            <w:r>
              <w:rPr>
                <w:rFonts w:ascii="Consolas" w:hAnsi="Consolas"/>
                <w:sz w:val="16"/>
              </w:rPr>
              <w:t xml:space="preserve">    candidates.append({"bbox_cx": bbox_cx, "distance": distance, ...})</w:t>
            </w:r>
            <w:r>
              <w:br/>
            </w:r>
            <w:r>
              <w:rPr>
                <w:rFonts w:ascii="Consolas" w:hAnsi="Consolas"/>
                <w:sz w:val="16"/>
              </w:rPr>
              <w:t xml:space="preserve"> </w:t>
            </w:r>
            <w:r>
              <w:br/>
            </w:r>
            <w:r>
              <w:rPr>
                <w:rFonts w:ascii="Consolas" w:hAnsi="Consolas"/>
                <w:sz w:val="16"/>
              </w:rPr>
              <w:t>best = candidates[nearest_index([c["distance"] for c in candidates])]  # follow the closest</w:t>
            </w:r>
          </w:p>
        </w:tc>
      </w:tr>
    </w:tbl>
    <w:p>
      <w:pPr>
        <w:spacing w:after="40"/>
      </w:pPr>
    </w:p>
    <w:p>
      <w:r>
        <w:rPr>
          <w:b w:val="0"/>
          <w:i w:val="0"/>
        </w:rPr>
        <w:t>nearest_index() is a tiny, pure function — it ignores invalid readings (NaN, ∞, ≤0) and returns the index of the smallest valid distance, so a bad reading can never win:</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nearest_index(distances):</w:t>
            </w:r>
            <w:r>
              <w:br/>
            </w:r>
            <w:r>
              <w:rPr>
                <w:rFonts w:ascii="Consolas" w:hAnsi="Consolas"/>
                <w:sz w:val="16"/>
              </w:rPr>
              <w:t xml:space="preserve">    best_i, best_d = -1, float("inf")</w:t>
            </w:r>
            <w:r>
              <w:br/>
            </w:r>
            <w:r>
              <w:rPr>
                <w:rFonts w:ascii="Consolas" w:hAnsi="Consolas"/>
                <w:sz w:val="16"/>
              </w:rPr>
              <w:t xml:space="preserve">    for i, d in enumerate(distances):</w:t>
            </w:r>
            <w:r>
              <w:br/>
            </w:r>
            <w:r>
              <w:rPr>
                <w:rFonts w:ascii="Consolas" w:hAnsi="Consolas"/>
                <w:sz w:val="16"/>
              </w:rPr>
              <w:t xml:space="preserve">        if math.isnan(d) or math.isinf(d) or d &lt;= 0:</w:t>
            </w:r>
            <w:r>
              <w:br/>
            </w:r>
            <w:r>
              <w:rPr>
                <w:rFonts w:ascii="Consolas" w:hAnsi="Consolas"/>
                <w:sz w:val="16"/>
              </w:rPr>
              <w:t xml:space="preserve">            continue</w:t>
            </w:r>
            <w:r>
              <w:br/>
            </w:r>
            <w:r>
              <w:rPr>
                <w:rFonts w:ascii="Consolas" w:hAnsi="Consolas"/>
                <w:sz w:val="16"/>
              </w:rPr>
              <w:t xml:space="preserve">        if d &lt; best_d:</w:t>
            </w:r>
            <w:r>
              <w:br/>
            </w:r>
            <w:r>
              <w:rPr>
                <w:rFonts w:ascii="Consolas" w:hAnsi="Consolas"/>
                <w:sz w:val="16"/>
              </w:rPr>
              <w:t xml:space="preserve">            best_i, best_d = i, d</w:t>
            </w:r>
            <w:r>
              <w:br/>
            </w:r>
            <w:r>
              <w:rPr>
                <w:rFonts w:ascii="Consolas" w:hAnsi="Consolas"/>
                <w:sz w:val="16"/>
              </w:rPr>
              <w:t xml:space="preserve">    return best_i if best_i &gt;= 0 else 0</w:t>
            </w:r>
          </w:p>
        </w:tc>
      </w:tr>
    </w:tbl>
    <w:p>
      <w:pPr>
        <w:spacing w:after="40"/>
      </w:pPr>
    </w:p>
    <w:tbl>
      <w:tblPr>
        <w:tblW w:type="auto" w:w="0"/>
        <w:tblLook w:firstColumn="1" w:firstRow="1" w:lastColumn="0" w:lastRow="0" w:noHBand="0" w:noVBand="1" w:val="04A0"/>
      </w:tblPr>
      <w:tblGrid>
        <w:gridCol w:w="9792"/>
      </w:tblGrid>
      <w:tr>
        <w:tc>
          <w:tcPr>
            <w:tcW w:type="dxa" w:w="9792"/>
            <w:shd w:val="clear" w:fill="EAF2FB"/>
          </w:tcPr>
          <w:p>
            <w:r>
              <w:rPr>
                <w:b/>
                <w:color w:val="214A86"/>
              </w:rPr>
              <w:t xml:space="preserve">Performance trick:  </w:t>
            </w:r>
            <w:r>
              <w:t>the node rate-limits to ~10 Hz and drops a frame if inference is still running (a 'busy' flag), so a slow CPU never builds a backlog of stale images.</w:t>
            </w:r>
          </w:p>
        </w:tc>
      </w:tr>
    </w:tbl>
    <w:p>
      <w:pPr>
        <w:spacing w:after="40"/>
      </w:pPr>
    </w:p>
    <w:p>
      <w:r>
        <w:br w:type="page"/>
      </w:r>
    </w:p>
    <w:p>
      <w:pPr>
        <w:pStyle w:val="Heading1"/>
      </w:pPr>
      <w:r>
        <w:t>5.  Estimating Distance — camera + LiDAR fusion</w:t>
      </w:r>
    </w:p>
    <w:p>
      <w:r>
        <w:rPr>
          <w:b w:val="0"/>
          <w:i w:val="0"/>
        </w:rPr>
        <w:t>Knowing how far the person is drives the whole follow behaviour. We compute it two ways and combine them.</w:t>
      </w:r>
    </w:p>
    <w:p>
      <w:pPr>
        <w:jc w:val="center"/>
      </w:pPr>
      <w:r>
        <w:drawing>
          <wp:inline xmlns:a="http://schemas.openxmlformats.org/drawingml/2006/main" xmlns:pic="http://schemas.openxmlformats.org/drawingml/2006/picture">
            <wp:extent cx="6035040" cy="2574950"/>
            <wp:docPr id="3" name="Picture 3"/>
            <wp:cNvGraphicFramePr>
              <a:graphicFrameLocks noChangeAspect="1"/>
            </wp:cNvGraphicFramePr>
            <a:graphic>
              <a:graphicData uri="http://schemas.openxmlformats.org/drawingml/2006/picture">
                <pic:pic>
                  <pic:nvPicPr>
                    <pic:cNvPr id="0" name="distance.png"/>
                    <pic:cNvPicPr/>
                  </pic:nvPicPr>
                  <pic:blipFill>
                    <a:blip r:embed="rId10"/>
                    <a:stretch>
                      <a:fillRect/>
                    </a:stretch>
                  </pic:blipFill>
                  <pic:spPr>
                    <a:xfrm>
                      <a:off x="0" y="0"/>
                      <a:ext cx="6035040" cy="2574950"/>
                    </a:xfrm>
                    <a:prstGeom prst="rect"/>
                  </pic:spPr>
                </pic:pic>
              </a:graphicData>
            </a:graphic>
          </wp:inline>
        </w:drawing>
      </w:r>
    </w:p>
    <w:p>
      <w:pPr>
        <w:jc w:val="center"/>
      </w:pPr>
      <w:r>
        <w:rPr>
          <w:b w:val="0"/>
          <w:i/>
          <w:color w:val="6A7284"/>
          <w:sz w:val="18"/>
        </w:rPr>
        <w:t>Figure 2 — Pinhole distance from bounding-box height, checked against the LiDAR.</w:t>
      </w:r>
    </w:p>
    <w:p>
      <w:pPr>
        <w:pStyle w:val="Heading2"/>
      </w:pPr>
      <w:r>
        <w:t>Visual estimate (pinhole model)</w:t>
      </w:r>
    </w:p>
    <w:p>
      <w:r>
        <w:rPr>
          <w:b w:val="0"/>
          <w:i w:val="0"/>
        </w:rPr>
        <w:t>A camera is a pinhole: a real object of height H metres projects to h_px pixels tall, and by similar triangles the distance is d = (H · f) / h_px, where f is the focal length in pixels (read once from the camera's /camera_info). Assuming a 1.7 m person, a shorter box means the person is farther away.</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visual_distance(*, person_height_m, bbox_h_px, focal_px):</w:t>
            </w:r>
            <w:r>
              <w:br/>
            </w:r>
            <w:r>
              <w:rPr>
                <w:rFonts w:ascii="Consolas" w:hAnsi="Consolas"/>
                <w:sz w:val="16"/>
              </w:rPr>
              <w:t xml:space="preserve">    if bbox_h_px &lt;= 0 or focal_px &lt;= 0:</w:t>
            </w:r>
            <w:r>
              <w:br/>
            </w:r>
            <w:r>
              <w:rPr>
                <w:rFonts w:ascii="Consolas" w:hAnsi="Consolas"/>
                <w:sz w:val="16"/>
              </w:rPr>
              <w:t xml:space="preserve">        raise ValueError("must be &gt; 0")</w:t>
            </w:r>
            <w:r>
              <w:br/>
            </w:r>
            <w:r>
              <w:rPr>
                <w:rFonts w:ascii="Consolas" w:hAnsi="Consolas"/>
                <w:sz w:val="16"/>
              </w:rPr>
              <w:t xml:space="preserve">    return (person_height_m * focal_px) / bbox_h_px          # d = H*f / h_px</w:t>
            </w:r>
          </w:p>
        </w:tc>
      </w:tr>
    </w:tbl>
    <w:p>
      <w:pPr>
        <w:spacing w:after="40"/>
      </w:pPr>
    </w:p>
    <w:p>
      <w:pPr>
        <w:pStyle w:val="Heading2"/>
      </w:pPr>
      <w:r>
        <w:t>LiDAR cross-check and fusion</w:t>
      </w:r>
    </w:p>
    <w:p>
      <w:r>
        <w:rPr>
          <w:b w:val="0"/>
          <w:i w:val="0"/>
        </w:rPr>
        <w:t>The bounding box tells us the person's horizontal angle; we map that angle to the matching LiDAR beam and read the true range there. If that beam is valid and in range we trust the LiDAR (accurate); otherwise we fall back to the visual estimate (always available).</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fuse_distance(*, visual_d, lidar_d, lidar_range_max):</w:t>
            </w:r>
            <w:r>
              <w:br/>
            </w:r>
            <w:r>
              <w:rPr>
                <w:rFonts w:ascii="Consolas" w:hAnsi="Consolas"/>
                <w:sz w:val="16"/>
              </w:rPr>
              <w:t xml:space="preserve">    if math.isnan(lidar_d) or math.isinf(lidar_d):   return visual_d</w:t>
            </w:r>
            <w:r>
              <w:br/>
            </w:r>
            <w:r>
              <w:rPr>
                <w:rFonts w:ascii="Consolas" w:hAnsi="Consolas"/>
                <w:sz w:val="16"/>
              </w:rPr>
              <w:t xml:space="preserve">    if lidar_d &lt;= 0 or lidar_d &gt;= lidar_range_max:    return visual_d</w:t>
            </w:r>
            <w:r>
              <w:br/>
            </w:r>
            <w:r>
              <w:rPr>
                <w:rFonts w:ascii="Consolas" w:hAnsi="Consolas"/>
                <w:sz w:val="16"/>
              </w:rPr>
              <w:t xml:space="preserve">    return lidar_d                                     # LiDAR wins when trustworthy</w:t>
            </w:r>
          </w:p>
        </w:tc>
      </w:tr>
    </w:tbl>
    <w:p>
      <w:pPr>
        <w:spacing w:after="40"/>
      </w:pPr>
    </w:p>
    <w:p>
      <w:r>
        <w:rPr>
          <w:b w:val="0"/>
          <w:i w:val="0"/>
        </w:rPr>
        <w:t>The angle→beam mapping keeps the camera and LiDAR reference frames consistent:</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bbox_cx_to_lidar_index(*, bbox_cx, camera_hfov_rad, scan_angle_min,</w:t>
            </w:r>
            <w:r>
              <w:br/>
            </w:r>
            <w:r>
              <w:rPr>
                <w:rFonts w:ascii="Consolas" w:hAnsi="Consolas"/>
                <w:sz w:val="16"/>
              </w:rPr>
              <w:t xml:space="preserve">                          scan_angle_increment, num_beams):</w:t>
            </w:r>
            <w:r>
              <w:br/>
            </w:r>
            <w:r>
              <w:rPr>
                <w:rFonts w:ascii="Consolas" w:hAnsi="Consolas"/>
                <w:sz w:val="16"/>
              </w:rPr>
              <w:t xml:space="preserve">    yaw = (0.5 - bbox_cx) * camera_hfov_rad     # 0.5 -&gt; straight ahead</w:t>
            </w:r>
            <w:r>
              <w:br/>
            </w:r>
            <w:r>
              <w:rPr>
                <w:rFonts w:ascii="Consolas" w:hAnsi="Consolas"/>
                <w:sz w:val="16"/>
              </w:rPr>
              <w:t xml:space="preserve">    raw = (yaw - scan_angle_min) / scan_angle_increment</w:t>
            </w:r>
            <w:r>
              <w:br/>
            </w:r>
            <w:r>
              <w:rPr>
                <w:rFonts w:ascii="Consolas" w:hAnsi="Consolas"/>
                <w:sz w:val="16"/>
              </w:rPr>
              <w:t xml:space="preserve">    return int(round(raw)) % num_beams</w:t>
            </w:r>
          </w:p>
        </w:tc>
      </w:tr>
    </w:tbl>
    <w:p>
      <w:pPr>
        <w:spacing w:after="40"/>
      </w:pPr>
    </w:p>
    <w:p>
      <w:r>
        <w:br w:type="page"/>
      </w:r>
    </w:p>
    <w:p>
      <w:pPr>
        <w:pStyle w:val="Heading1"/>
      </w:pPr>
      <w:r>
        <w:t>6.  Behaviour — the decision-making Behaviour Tree</w:t>
      </w:r>
    </w:p>
    <w:p>
      <w:r>
        <w:rPr>
          <w:b w:val="0"/>
          <w:i w:val="0"/>
        </w:rPr>
        <w:t>A behaviour tree (BT) is a clean way to express robot decisions. It is 'ticked' 10 times a second; each tick flows from the top and asks each branch, in priority order, whether it wants to run.</w:t>
      </w:r>
    </w:p>
    <w:p>
      <w:pPr>
        <w:pStyle w:val="ListBullet"/>
      </w:pPr>
      <w:r>
        <w:rPr>
          <w:b/>
        </w:rPr>
        <w:t>Selector (?):</w:t>
      </w:r>
      <w:r>
        <w:t xml:space="preserve"> try children left-to-right; stop at the first that succeeds or runs. Used for priority.</w:t>
      </w:r>
    </w:p>
    <w:p>
      <w:pPr>
        <w:pStyle w:val="ListBullet"/>
      </w:pPr>
      <w:r>
        <w:rPr>
          <w:b/>
        </w:rPr>
        <w:t>Sequence (→):</w:t>
      </w:r>
      <w:r>
        <w:t xml:space="preserve"> run children in order; all must succeed. Used for 'condition THEN action'.</w:t>
      </w:r>
    </w:p>
    <w:p>
      <w:pPr>
        <w:pStyle w:val="ListBullet"/>
      </w:pPr>
      <w:r>
        <w:rPr>
          <w:b/>
        </w:rPr>
        <w:t>Status:</w:t>
      </w:r>
      <w:r>
        <w:t xml:space="preserve"> each node returns SUCCESS, FAILURE, or RUNNING every tick.</w:t>
      </w:r>
    </w:p>
    <w:p>
      <w:pPr>
        <w:jc w:val="center"/>
      </w:pPr>
      <w:r>
        <w:drawing>
          <wp:inline xmlns:a="http://schemas.openxmlformats.org/drawingml/2006/main" xmlns:pic="http://schemas.openxmlformats.org/drawingml/2006/picture">
            <wp:extent cx="6217920" cy="3730752"/>
            <wp:docPr id="4" name="Picture 4"/>
            <wp:cNvGraphicFramePr>
              <a:graphicFrameLocks noChangeAspect="1"/>
            </wp:cNvGraphicFramePr>
            <a:graphic>
              <a:graphicData uri="http://schemas.openxmlformats.org/drawingml/2006/picture">
                <pic:pic>
                  <pic:nvPicPr>
                    <pic:cNvPr id="0" name="tree.png"/>
                    <pic:cNvPicPr/>
                  </pic:nvPicPr>
                  <pic:blipFill>
                    <a:blip r:embed="rId11"/>
                    <a:stretch>
                      <a:fillRect/>
                    </a:stretch>
                  </pic:blipFill>
                  <pic:spPr>
                    <a:xfrm>
                      <a:off x="0" y="0"/>
                      <a:ext cx="6217920" cy="3730752"/>
                    </a:xfrm>
                    <a:prstGeom prst="rect"/>
                  </pic:spPr>
                </pic:pic>
              </a:graphicData>
            </a:graphic>
          </wp:inline>
        </w:drawing>
      </w:r>
    </w:p>
    <w:p>
      <w:pPr>
        <w:jc w:val="center"/>
      </w:pPr>
      <w:r>
        <w:rPr>
          <w:b w:val="0"/>
          <w:i/>
          <w:color w:val="6A7284"/>
          <w:sz w:val="18"/>
        </w:rPr>
        <w:t>Figure 3 — The follower behaviour tree. Left-to-right is highest-to-lowest priority.</w:t>
      </w:r>
    </w:p>
    <w:p>
      <w:pPr>
        <w:pStyle w:val="Heading2"/>
      </w:pPr>
      <w:r>
        <w:t>Reading the tree, top to bottom</w:t>
      </w:r>
    </w:p>
    <w:p>
      <w:pPr>
        <w:pStyle w:val="ListBullet"/>
      </w:pPr>
      <w:r>
        <w:rPr>
          <w:b/>
        </w:rPr>
        <w:t>AVOID (highest priority):</w:t>
      </w:r>
      <w:r>
        <w:t xml:space="preserve"> if the LiDAR sees a non-person obstacle close ahead, stop and steer around it — safety overrides everything.</w:t>
      </w:r>
    </w:p>
    <w:p>
      <w:pPr>
        <w:pStyle w:val="ListBullet"/>
      </w:pPr>
      <w:r>
        <w:rPr>
          <w:b/>
        </w:rPr>
        <w:t>FOLLOW:</w:t>
      </w:r>
      <w:r>
        <w:t xml:space="preserve"> if a person is detected, pick one of four actions by distance and angle: STOP (too close), TURN-TO-FACE (off to the side), APPROACH (too far), or HOLD (in range).</w:t>
      </w:r>
    </w:p>
    <w:p>
      <w:pPr>
        <w:pStyle w:val="ListBullet"/>
      </w:pPr>
      <w:r>
        <w:rPr>
          <w:b/>
        </w:rPr>
        <w:t>SEARCH:</w:t>
      </w:r>
      <w:r>
        <w:t xml:space="preserve"> if the person was lost for longer than a timeout, rotate in place to look for them.</w:t>
      </w:r>
    </w:p>
    <w:p>
      <w:pPr>
        <w:pStyle w:val="ListBullet"/>
      </w:pPr>
      <w:r>
        <w:rPr>
          <w:b/>
        </w:rPr>
        <w:t>IDLE:</w:t>
      </w:r>
      <w:r>
        <w:t xml:space="preserve"> a safety net — publish zero velocity if nothing else applies.</w:t>
      </w:r>
    </w:p>
    <w:p>
      <w:pPr>
        <w:pStyle w:val="Heading2"/>
      </w:pPr>
      <w:r>
        <w:t>How the tree is built (code)</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 tree.py — build_tree()  (abridged)</w:t>
            </w:r>
            <w:r>
              <w:br/>
            </w:r>
            <w:r>
              <w:rPr>
                <w:rFonts w:ascii="Consolas" w:hAnsi="Consolas"/>
                <w:sz w:val="16"/>
              </w:rPr>
              <w:t>distance_selector = Selector("DistanceSelector", children=[</w:t>
            </w:r>
            <w:r>
              <w:br/>
            </w:r>
            <w:r>
              <w:rPr>
                <w:rFonts w:ascii="Consolas" w:hAnsi="Consolas"/>
                <w:sz w:val="16"/>
              </w:rPr>
              <w:t xml:space="preserve">    Sequence("TooClose-&gt;Stop",   [DistanceWithin(hi=close_threshold), Stop(...)]),</w:t>
            </w:r>
            <w:r>
              <w:br/>
            </w:r>
            <w:r>
              <w:rPr>
                <w:rFonts w:ascii="Consolas" w:hAnsi="Consolas"/>
                <w:sz w:val="16"/>
              </w:rPr>
              <w:t xml:space="preserve">    Sequence("OffCenter-&gt;Turn",  [IsOffCenter(orient_offset_threshold), TurnToFace(...)]),</w:t>
            </w:r>
            <w:r>
              <w:br/>
            </w:r>
            <w:r>
              <w:rPr>
                <w:rFonts w:ascii="Consolas" w:hAnsi="Consolas"/>
                <w:sz w:val="16"/>
              </w:rPr>
              <w:t xml:space="preserve">    Sequence("TooFar-&gt;Approach", [DistanceWithin(lo=far_threshold),  Approach(...)]),</w:t>
            </w:r>
            <w:r>
              <w:br/>
            </w:r>
            <w:r>
              <w:rPr>
                <w:rFonts w:ascii="Consolas" w:hAnsi="Consolas"/>
                <w:sz w:val="16"/>
              </w:rPr>
              <w:t xml:space="preserve">    Sequence("InRange-&gt;Hold",    [DistanceWithin(close, far),        HoldPosition(...)]),</w:t>
            </w:r>
            <w:r>
              <w:br/>
            </w:r>
            <w:r>
              <w:rPr>
                <w:rFonts w:ascii="Consolas" w:hAnsi="Consolas"/>
                <w:sz w:val="16"/>
              </w:rPr>
              <w:t>])</w:t>
            </w:r>
            <w:r>
              <w:br/>
            </w:r>
            <w:r>
              <w:rPr>
                <w:rFonts w:ascii="Consolas" w:hAnsi="Consolas"/>
                <w:sz w:val="16"/>
              </w:rPr>
              <w:t>follow = Sequence("FOLLOW", [IsPersonDetected(timeout), ReadDistance(), distance_selector])</w:t>
            </w:r>
            <w:r>
              <w:br/>
            </w:r>
            <w:r>
              <w:rPr>
                <w:rFonts w:ascii="Consolas" w:hAnsi="Consolas"/>
                <w:sz w:val="16"/>
              </w:rPr>
              <w:t>avoid  = Sequence("AVOID",  [IsObstacleAhead(obstacle_params), AvoidObstacle(...)])</w:t>
            </w:r>
            <w:r>
              <w:br/>
            </w:r>
            <w:r>
              <w:rPr>
                <w:rFonts w:ascii="Consolas" w:hAnsi="Consolas"/>
                <w:sz w:val="16"/>
              </w:rPr>
              <w:t>search = Sequence("SEARCH", [PersonLostTimer(timeout), RotateInPlace(yaw_rate)])</w:t>
            </w:r>
            <w:r>
              <w:br/>
            </w:r>
            <w:r>
              <w:rPr>
                <w:rFonts w:ascii="Consolas" w:hAnsi="Consolas"/>
                <w:sz w:val="16"/>
              </w:rPr>
              <w:t>root   = Selector("Root", [avoid, follow, search, Idle(...)])   # priority order</w:t>
            </w:r>
          </w:p>
        </w:tc>
      </w:tr>
    </w:tbl>
    <w:p>
      <w:pPr>
        <w:spacing w:after="40"/>
      </w:pPr>
    </w:p>
    <w:tbl>
      <w:tblPr>
        <w:tblW w:type="auto" w:w="0"/>
        <w:tblLook w:firstColumn="1" w:firstRow="1" w:lastColumn="0" w:lastRow="0" w:noHBand="0" w:noVBand="1" w:val="04A0"/>
      </w:tblPr>
      <w:tblGrid>
        <w:gridCol w:w="9792"/>
      </w:tblGrid>
      <w:tr>
        <w:tc>
          <w:tcPr>
            <w:tcW w:type="dxa" w:w="9792"/>
            <w:shd w:val="clear" w:fill="EAF2FB"/>
          </w:tcPr>
          <w:p>
            <w:r>
              <w:rPr>
                <w:b/>
                <w:color w:val="214A86"/>
              </w:rPr>
              <w:t xml:space="preserve">Why a tree and not if/else?  </w:t>
            </w:r>
            <w:r>
              <w:t>priorities are explicit and visual, each condition/action is a small unit you can unit-test in isolation, and the currently-running leaf is exactly the robot's 'state' — which we publish for the dashboard.</w:t>
            </w:r>
          </w:p>
        </w:tc>
      </w:tr>
    </w:tbl>
    <w:p>
      <w:pPr>
        <w:spacing w:after="40"/>
      </w:pPr>
    </w:p>
    <w:p>
      <w:r>
        <w:br w:type="page"/>
      </w:r>
    </w:p>
    <w:p>
      <w:pPr>
        <w:pStyle w:val="Heading1"/>
      </w:pPr>
      <w:r>
        <w:t>7.  The Motion Controller — how fast, which way</w:t>
      </w:r>
    </w:p>
    <w:p>
      <w:r>
        <w:rPr>
          <w:b w:val="0"/>
          <w:i w:val="0"/>
        </w:rPr>
        <w:t>The APPROACH action turns a distance and a bounding-box offset into a wheel command using simple proportional control. No machine learning here — just clear, tunable maths.</w:t>
      </w:r>
    </w:p>
    <w:p>
      <w:pPr>
        <w:jc w:val="center"/>
      </w:pPr>
      <w:r>
        <w:drawing>
          <wp:inline xmlns:a="http://schemas.openxmlformats.org/drawingml/2006/main" xmlns:pic="http://schemas.openxmlformats.org/drawingml/2006/picture">
            <wp:extent cx="6035040" cy="1448410"/>
            <wp:docPr id="5" name="Picture 5"/>
            <wp:cNvGraphicFramePr>
              <a:graphicFrameLocks noChangeAspect="1"/>
            </wp:cNvGraphicFramePr>
            <a:graphic>
              <a:graphicData uri="http://schemas.openxmlformats.org/drawingml/2006/picture">
                <pic:pic>
                  <pic:nvPicPr>
                    <pic:cNvPr id="0" name="zones.png"/>
                    <pic:cNvPicPr/>
                  </pic:nvPicPr>
                  <pic:blipFill>
                    <a:blip r:embed="rId12"/>
                    <a:stretch>
                      <a:fillRect/>
                    </a:stretch>
                  </pic:blipFill>
                  <pic:spPr>
                    <a:xfrm>
                      <a:off x="0" y="0"/>
                      <a:ext cx="6035040" cy="1448410"/>
                    </a:xfrm>
                    <a:prstGeom prst="rect"/>
                  </pic:spPr>
                </pic:pic>
              </a:graphicData>
            </a:graphic>
          </wp:inline>
        </w:drawing>
      </w:r>
    </w:p>
    <w:p>
      <w:pPr>
        <w:jc w:val="center"/>
      </w:pPr>
      <w:r>
        <w:rPr>
          <w:b w:val="0"/>
          <w:i/>
          <w:color w:val="6A7284"/>
          <w:sz w:val="18"/>
        </w:rPr>
        <w:t>Figure 4 — Distance zones decide the action; speeds are proportional.</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compute_approach_twist(*, distance, bbox_cx, params):</w:t>
            </w:r>
            <w:r>
              <w:br/>
            </w:r>
            <w:r>
              <w:rPr>
                <w:rFonts w:ascii="Consolas" w:hAnsi="Consolas"/>
                <w:sz w:val="16"/>
              </w:rPr>
              <w:t xml:space="preserve">    # forward speed grows with how far past the target the person is (never negative)</w:t>
            </w:r>
            <w:r>
              <w:br/>
            </w:r>
            <w:r>
              <w:rPr>
                <w:rFonts w:ascii="Consolas" w:hAnsi="Consolas"/>
                <w:sz w:val="16"/>
              </w:rPr>
              <w:t xml:space="preserve">    lin_err = distance - params.target_distance</w:t>
            </w:r>
            <w:r>
              <w:br/>
            </w:r>
            <w:r>
              <w:rPr>
                <w:rFonts w:ascii="Consolas" w:hAnsi="Consolas"/>
                <w:sz w:val="16"/>
              </w:rPr>
              <w:t xml:space="preserve">    v = clamp(params.k_linear * lin_err, 0.0, params.max_linear_speed)</w:t>
            </w:r>
            <w:r>
              <w:br/>
            </w:r>
            <w:r>
              <w:rPr>
                <w:rFonts w:ascii="Consolas" w:hAnsi="Consolas"/>
                <w:sz w:val="16"/>
              </w:rPr>
              <w:t xml:space="preserve">    # turn toward the person: bbox_cx &lt; 0.5 (left of frame) -&gt; positive (left) turn</w:t>
            </w:r>
            <w:r>
              <w:br/>
            </w:r>
            <w:r>
              <w:rPr>
                <w:rFonts w:ascii="Consolas" w:hAnsi="Consolas"/>
                <w:sz w:val="16"/>
              </w:rPr>
              <w:t xml:space="preserve">    ang_err = -(bbox_cx - 0.5)</w:t>
            </w:r>
            <w:r>
              <w:br/>
            </w:r>
            <w:r>
              <w:rPr>
                <w:rFonts w:ascii="Consolas" w:hAnsi="Consolas"/>
                <w:sz w:val="16"/>
              </w:rPr>
              <w:t xml:space="preserve">    w = clamp(params.k_angular * ang_err, -params.max_angular_speed, params.max_angular_speed)</w:t>
            </w:r>
            <w:r>
              <w:br/>
            </w:r>
            <w:r>
              <w:rPr>
                <w:rFonts w:ascii="Consolas" w:hAnsi="Consolas"/>
                <w:sz w:val="16"/>
              </w:rPr>
              <w:t xml:space="preserve">    return v, w</w:t>
            </w:r>
          </w:p>
        </w:tc>
      </w:tr>
    </w:tbl>
    <w:p>
      <w:pPr>
        <w:spacing w:after="40"/>
      </w:pPr>
    </w:p>
    <w:p>
      <w:r>
        <w:rPr>
          <w:b w:val="0"/>
          <w:i w:val="0"/>
        </w:rPr>
        <w:t>Defaults (all tunable in follower_params.yaml):</w:t>
      </w:r>
    </w:p>
    <w:tbl>
      <w:tblPr>
        <w:tblStyle w:val="LightGrid-Accent1"/>
        <w:tblW w:type="auto" w:w="0"/>
        <w:jc w:val="center"/>
        <w:tblLook w:firstColumn="1" w:firstRow="1" w:lastColumn="0" w:lastRow="0" w:noHBand="0" w:noVBand="1" w:val="04A0"/>
      </w:tblPr>
      <w:tblGrid>
        <w:gridCol w:w="3264"/>
        <w:gridCol w:w="3264"/>
        <w:gridCol w:w="3264"/>
      </w:tblGrid>
      <w:tr>
        <w:tc>
          <w:tcPr>
            <w:tcW w:type="dxa" w:w="3168"/>
          </w:tcPr>
          <w:p>
            <w:r/>
            <w:r>
              <w:rPr>
                <w:b/>
                <w:sz w:val="19"/>
              </w:rPr>
              <w:t>Parameter</w:t>
            </w:r>
          </w:p>
        </w:tc>
        <w:tc>
          <w:tcPr>
            <w:tcW w:type="dxa" w:w="1584"/>
          </w:tcPr>
          <w:p>
            <w:r/>
            <w:r>
              <w:rPr>
                <w:b/>
                <w:sz w:val="19"/>
              </w:rPr>
              <w:t>Value</w:t>
            </w:r>
          </w:p>
        </w:tc>
        <w:tc>
          <w:tcPr>
            <w:tcW w:type="dxa" w:w="4464"/>
          </w:tcPr>
          <w:p>
            <w:r/>
            <w:r>
              <w:rPr>
                <w:b/>
                <w:sz w:val="19"/>
              </w:rPr>
              <w:t>Meaning</w:t>
            </w:r>
          </w:p>
        </w:tc>
      </w:tr>
      <w:tr>
        <w:tc>
          <w:tcPr>
            <w:tcW w:type="dxa" w:w="3168"/>
          </w:tcPr>
          <w:p>
            <w:r/>
            <w:r>
              <w:rPr>
                <w:sz w:val="19"/>
              </w:rPr>
              <w:t>target_distance</w:t>
            </w:r>
          </w:p>
        </w:tc>
        <w:tc>
          <w:tcPr>
            <w:tcW w:type="dxa" w:w="1584"/>
          </w:tcPr>
          <w:p>
            <w:r/>
            <w:r>
              <w:rPr>
                <w:sz w:val="19"/>
              </w:rPr>
              <w:t>1.0 m</w:t>
            </w:r>
          </w:p>
        </w:tc>
        <w:tc>
          <w:tcPr>
            <w:tcW w:type="dxa" w:w="4464"/>
          </w:tcPr>
          <w:p>
            <w:r/>
            <w:r>
              <w:rPr>
                <w:sz w:val="19"/>
              </w:rPr>
              <w:t>Gap the robot tries to keep.</w:t>
            </w:r>
          </w:p>
        </w:tc>
      </w:tr>
      <w:tr>
        <w:tc>
          <w:tcPr>
            <w:tcW w:type="dxa" w:w="3168"/>
          </w:tcPr>
          <w:p>
            <w:r/>
            <w:r>
              <w:rPr>
                <w:sz w:val="19"/>
              </w:rPr>
              <w:t>close_threshold</w:t>
            </w:r>
          </w:p>
        </w:tc>
        <w:tc>
          <w:tcPr>
            <w:tcW w:type="dxa" w:w="1584"/>
          </w:tcPr>
          <w:p>
            <w:r/>
            <w:r>
              <w:rPr>
                <w:sz w:val="19"/>
              </w:rPr>
              <w:t>0.8 m</w:t>
            </w:r>
          </w:p>
        </w:tc>
        <w:tc>
          <w:tcPr>
            <w:tcW w:type="dxa" w:w="4464"/>
          </w:tcPr>
          <w:p>
            <w:r/>
            <w:r>
              <w:rPr>
                <w:sz w:val="19"/>
              </w:rPr>
              <w:t>Below this → STOP.</w:t>
            </w:r>
          </w:p>
        </w:tc>
      </w:tr>
      <w:tr>
        <w:tc>
          <w:tcPr>
            <w:tcW w:type="dxa" w:w="3168"/>
          </w:tcPr>
          <w:p>
            <w:r/>
            <w:r>
              <w:rPr>
                <w:sz w:val="19"/>
              </w:rPr>
              <w:t>far_threshold</w:t>
            </w:r>
          </w:p>
        </w:tc>
        <w:tc>
          <w:tcPr>
            <w:tcW w:type="dxa" w:w="1584"/>
          </w:tcPr>
          <w:p>
            <w:r/>
            <w:r>
              <w:rPr>
                <w:sz w:val="19"/>
              </w:rPr>
              <w:t>1.2 m</w:t>
            </w:r>
          </w:p>
        </w:tc>
        <w:tc>
          <w:tcPr>
            <w:tcW w:type="dxa" w:w="4464"/>
          </w:tcPr>
          <w:p>
            <w:r/>
            <w:r>
              <w:rPr>
                <w:sz w:val="19"/>
              </w:rPr>
              <w:t>Above this → APPROACH.</w:t>
            </w:r>
          </w:p>
        </w:tc>
      </w:tr>
      <w:tr>
        <w:tc>
          <w:tcPr>
            <w:tcW w:type="dxa" w:w="3168"/>
          </w:tcPr>
          <w:p>
            <w:r/>
            <w:r>
              <w:rPr>
                <w:sz w:val="19"/>
              </w:rPr>
              <w:t>max_linear_speed</w:t>
            </w:r>
          </w:p>
        </w:tc>
        <w:tc>
          <w:tcPr>
            <w:tcW w:type="dxa" w:w="1584"/>
          </w:tcPr>
          <w:p>
            <w:r/>
            <w:r>
              <w:rPr>
                <w:sz w:val="19"/>
              </w:rPr>
              <w:t>0.22 m/s</w:t>
            </w:r>
          </w:p>
        </w:tc>
        <w:tc>
          <w:tcPr>
            <w:tcW w:type="dxa" w:w="4464"/>
          </w:tcPr>
          <w:p>
            <w:r/>
            <w:r>
              <w:rPr>
                <w:sz w:val="19"/>
              </w:rPr>
              <w:t>TB3 top speed.</w:t>
            </w:r>
          </w:p>
        </w:tc>
      </w:tr>
      <w:tr>
        <w:tc>
          <w:tcPr>
            <w:tcW w:type="dxa" w:w="3168"/>
          </w:tcPr>
          <w:p>
            <w:r/>
            <w:r>
              <w:rPr>
                <w:sz w:val="19"/>
              </w:rPr>
              <w:t>max_angular_speed</w:t>
            </w:r>
          </w:p>
        </w:tc>
        <w:tc>
          <w:tcPr>
            <w:tcW w:type="dxa" w:w="1584"/>
          </w:tcPr>
          <w:p>
            <w:r/>
            <w:r>
              <w:rPr>
                <w:sz w:val="19"/>
              </w:rPr>
              <w:t>1.0 rad/s</w:t>
            </w:r>
          </w:p>
        </w:tc>
        <w:tc>
          <w:tcPr>
            <w:tcW w:type="dxa" w:w="4464"/>
          </w:tcPr>
          <w:p>
            <w:r/>
            <w:r>
              <w:rPr>
                <w:sz w:val="19"/>
              </w:rPr>
              <w:t>Turn-rate cap.</w:t>
            </w:r>
          </w:p>
        </w:tc>
      </w:tr>
      <w:tr>
        <w:tc>
          <w:tcPr>
            <w:tcW w:type="dxa" w:w="3168"/>
          </w:tcPr>
          <w:p>
            <w:r/>
            <w:r>
              <w:rPr>
                <w:sz w:val="19"/>
              </w:rPr>
              <w:t>k_linear / k_angular</w:t>
            </w:r>
          </w:p>
        </w:tc>
        <w:tc>
          <w:tcPr>
            <w:tcW w:type="dxa" w:w="1584"/>
          </w:tcPr>
          <w:p>
            <w:r/>
            <w:r>
              <w:rPr>
                <w:sz w:val="19"/>
              </w:rPr>
              <w:t>0.4 / 1.5</w:t>
            </w:r>
          </w:p>
        </w:tc>
        <w:tc>
          <w:tcPr>
            <w:tcW w:type="dxa" w:w="4464"/>
          </w:tcPr>
          <w:p>
            <w:r/>
            <w:r>
              <w:rPr>
                <w:sz w:val="19"/>
              </w:rPr>
              <w:t>Proportional gains (lower = gentler).</w:t>
            </w:r>
          </w:p>
        </w:tc>
      </w:tr>
      <w:tr>
        <w:tc>
          <w:tcPr>
            <w:tcW w:type="dxa" w:w="3168"/>
          </w:tcPr>
          <w:p>
            <w:r/>
            <w:r>
              <w:rPr>
                <w:sz w:val="19"/>
              </w:rPr>
              <w:t>orient_offset_threshold</w:t>
            </w:r>
          </w:p>
        </w:tc>
        <w:tc>
          <w:tcPr>
            <w:tcW w:type="dxa" w:w="1584"/>
          </w:tcPr>
          <w:p>
            <w:r/>
            <w:r>
              <w:rPr>
                <w:sz w:val="19"/>
              </w:rPr>
              <w:t>0.22</w:t>
            </w:r>
          </w:p>
        </w:tc>
        <w:tc>
          <w:tcPr>
            <w:tcW w:type="dxa" w:w="4464"/>
          </w:tcPr>
          <w:p>
            <w:r/>
            <w:r>
              <w:rPr>
                <w:sz w:val="19"/>
              </w:rPr>
              <w:t>How far off-centre (0..0.5) before turning in place.</w:t>
            </w:r>
          </w:p>
        </w:tc>
      </w:tr>
    </w:tbl>
    <w:p>
      <w:pPr>
        <w:spacing w:after="40"/>
      </w:pPr>
    </w:p>
    <w:p>
      <w:r>
        <w:br w:type="page"/>
      </w:r>
    </w:p>
    <w:p>
      <w:pPr>
        <w:pStyle w:val="Heading1"/>
      </w:pPr>
      <w:r>
        <w:t>8.  LiDAR Obstacle Avoidance</w:t>
      </w:r>
    </w:p>
    <w:p>
      <w:r>
        <w:rPr>
          <w:b w:val="0"/>
          <w:i w:val="0"/>
        </w:rPr>
        <w:t>Following a person is no good if the robot drives into a wall. The AVOID branch adds reactive safety using the 360° LiDAR — with one essential subtlety: it must not treat the person it is following as an obstacle.</w:t>
      </w:r>
    </w:p>
    <w:p>
      <w:pPr>
        <w:jc w:val="center"/>
      </w:pPr>
      <w:r>
        <w:drawing>
          <wp:inline xmlns:a="http://schemas.openxmlformats.org/drawingml/2006/main" xmlns:pic="http://schemas.openxmlformats.org/drawingml/2006/picture">
            <wp:extent cx="6126480" cy="2940710"/>
            <wp:docPr id="6" name="Picture 6"/>
            <wp:cNvGraphicFramePr>
              <a:graphicFrameLocks noChangeAspect="1"/>
            </wp:cNvGraphicFramePr>
            <a:graphic>
              <a:graphicData uri="http://schemas.openxmlformats.org/drawingml/2006/picture">
                <pic:pic>
                  <pic:nvPicPr>
                    <pic:cNvPr id="0" name="obstacle.png"/>
                    <pic:cNvPicPr/>
                  </pic:nvPicPr>
                  <pic:blipFill>
                    <a:blip r:embed="rId13"/>
                    <a:stretch>
                      <a:fillRect/>
                    </a:stretch>
                  </pic:blipFill>
                  <pic:spPr>
                    <a:xfrm>
                      <a:off x="0" y="0"/>
                      <a:ext cx="6126480" cy="2940710"/>
                    </a:xfrm>
                    <a:prstGeom prst="rect"/>
                  </pic:spPr>
                </pic:pic>
              </a:graphicData>
            </a:graphic>
          </wp:inline>
        </w:drawing>
      </w:r>
    </w:p>
    <w:p>
      <w:pPr>
        <w:jc w:val="center"/>
      </w:pPr>
      <w:r>
        <w:rPr>
          <w:b w:val="0"/>
          <w:i/>
          <w:color w:val="6A7284"/>
          <w:sz w:val="18"/>
        </w:rPr>
        <w:t>Figure 5 — Frontal danger cone, the person's bearing excluded, and the escape turn.</w:t>
      </w:r>
    </w:p>
    <w:p>
      <w:pPr>
        <w:pStyle w:val="Heading2"/>
      </w:pPr>
      <w:r>
        <w:t>The logic</w:t>
      </w:r>
    </w:p>
    <w:p>
      <w:pPr>
        <w:pStyle w:val="ListBullet"/>
      </w:pPr>
      <w:r>
        <w:t>Look only at LiDAR beams within a frontal cone (±20°) — obstacles to the side don't matter while driving forward.</w:t>
      </w:r>
    </w:p>
    <w:p>
      <w:pPr>
        <w:pStyle w:val="ListBullet"/>
      </w:pPr>
      <w:r>
        <w:t>Ignore beams within a small margin of the person's known bearing (from the bounding box) — that return is the person.</w:t>
      </w:r>
    </w:p>
    <w:p>
      <w:pPr>
        <w:pStyle w:val="ListBullet"/>
      </w:pPr>
      <w:r>
        <w:t>If the nearest remaining return is closer than 0.4 m, an obstacle is in the way.</w:t>
      </w:r>
    </w:p>
    <w:p>
      <w:pPr>
        <w:pStyle w:val="ListBullet"/>
      </w:pPr>
      <w:r>
        <w:t>Compare clearance on the left vs the right and turn toward the more open side; stop forward motion while turning.</w:t>
      </w:r>
    </w:p>
    <w:p>
      <w:r>
        <w:rPr>
          <w:b w:val="0"/>
          <w:i w:val="0"/>
        </w:rPr>
        <w:t>It's a pure, unit-tested function — no ROS types, so it runs anywhere:</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assess_obstacle(*, ranges, angle_min, angle_increment, range_max,</w:t>
            </w:r>
            <w:r>
              <w:br/>
            </w:r>
            <w:r>
              <w:rPr>
                <w:rFonts w:ascii="Consolas" w:hAnsi="Consolas"/>
                <w:sz w:val="16"/>
              </w:rPr>
              <w:t xml:space="preserve">                    front_half_rad, stop_distance,</w:t>
            </w:r>
            <w:r>
              <w:br/>
            </w:r>
            <w:r>
              <w:rPr>
                <w:rFonts w:ascii="Consolas" w:hAnsi="Consolas"/>
                <w:sz w:val="16"/>
              </w:rPr>
              <w:t xml:space="preserve">                    person_bearing_rad=None, person_margin_rad=0.0, side_half_rad=0.9):</w:t>
            </w:r>
            <w:r>
              <w:br/>
            </w:r>
            <w:r>
              <w:rPr>
                <w:rFonts w:ascii="Consolas" w:hAnsi="Consolas"/>
                <w:sz w:val="16"/>
              </w:rPr>
              <w:t xml:space="preserve">    front_min = float("inf")</w:t>
            </w:r>
            <w:r>
              <w:br/>
            </w:r>
            <w:r>
              <w:rPr>
                <w:rFonts w:ascii="Consolas" w:hAnsi="Consolas"/>
                <w:sz w:val="16"/>
              </w:rPr>
              <w:t xml:space="preserve">    for i, r in enumerate(ranges):</w:t>
            </w:r>
            <w:r>
              <w:br/>
            </w:r>
            <w:r>
              <w:rPr>
                <w:rFonts w:ascii="Consolas" w:hAnsi="Consolas"/>
                <w:sz w:val="16"/>
              </w:rPr>
              <w:t xml:space="preserve">        theta = _norm(angle_min + i * angle_increment)          # wrap to [-pi, pi]</w:t>
            </w:r>
            <w:r>
              <w:br/>
            </w:r>
            <w:r>
              <w:rPr>
                <w:rFonts w:ascii="Consolas" w:hAnsi="Consolas"/>
                <w:sz w:val="16"/>
              </w:rPr>
              <w:t xml:space="preserve">        if abs(theta) &gt; front_half_rad:                          continue   # not ahead</w:t>
            </w:r>
            <w:r>
              <w:br/>
            </w:r>
            <w:r>
              <w:rPr>
                <w:rFonts w:ascii="Consolas" w:hAnsi="Consolas"/>
                <w:sz w:val="16"/>
              </w:rPr>
              <w:t xml:space="preserve">        if person_bearing_rad is not None and \</w:t>
            </w:r>
            <w:r>
              <w:br/>
            </w:r>
            <w:r>
              <w:rPr>
                <w:rFonts w:ascii="Consolas" w:hAnsi="Consolas"/>
                <w:sz w:val="16"/>
              </w:rPr>
              <w:t xml:space="preserve">           abs(_norm(theta - person_bearing_rad)) &lt;= person_margin_rad: continue  # the person</w:t>
            </w:r>
            <w:r>
              <w:br/>
            </w:r>
            <w:r>
              <w:rPr>
                <w:rFonts w:ascii="Consolas" w:hAnsi="Consolas"/>
                <w:sz w:val="16"/>
              </w:rPr>
              <w:t xml:space="preserve">        if _valid(r, range_max) and r &lt; front_min:               front_min = r</w:t>
            </w:r>
            <w:r>
              <w:br/>
            </w:r>
            <w:r>
              <w:rPr>
                <w:rFonts w:ascii="Consolas" w:hAnsi="Consolas"/>
                <w:sz w:val="16"/>
              </w:rPr>
              <w:t xml:space="preserve">    # choose escape side from left/right clearance (excluding the central cone)</w:t>
            </w:r>
            <w:r>
              <w:br/>
            </w:r>
            <w:r>
              <w:rPr>
                <w:rFonts w:ascii="Consolas" w:hAnsi="Consolas"/>
                <w:sz w:val="16"/>
              </w:rPr>
              <w:t xml:space="preserve">    left  = sector_min_range(ranges, ..., +side_center, side_hw, range_max)</w:t>
            </w:r>
            <w:r>
              <w:br/>
            </w:r>
            <w:r>
              <w:rPr>
                <w:rFonts w:ascii="Consolas" w:hAnsi="Consolas"/>
                <w:sz w:val="16"/>
              </w:rPr>
              <w:t xml:space="preserve">    right = sector_min_range(ranges, ..., -side_center, side_hw, range_max)</w:t>
            </w:r>
            <w:r>
              <w:br/>
            </w:r>
            <w:r>
              <w:rPr>
                <w:rFonts w:ascii="Consolas" w:hAnsi="Consolas"/>
                <w:sz w:val="16"/>
              </w:rPr>
              <w:t xml:space="preserve">    return ObstacleAssessment(present=front_min &lt; stop_distance, front_min=front_min,</w:t>
            </w:r>
            <w:r>
              <w:br/>
            </w:r>
            <w:r>
              <w:rPr>
                <w:rFonts w:ascii="Consolas" w:hAnsi="Consolas"/>
                <w:sz w:val="16"/>
              </w:rPr>
              <w:t xml:space="preserve">                              turn_sign=1.0 if left &gt;= right else -1.0)</w:t>
            </w:r>
          </w:p>
        </w:tc>
      </w:tr>
    </w:tbl>
    <w:p>
      <w:pPr>
        <w:spacing w:after="40"/>
      </w:pPr>
    </w:p>
    <w:p>
      <w:r>
        <w:rPr>
          <w:b w:val="0"/>
          <w:i w:val="0"/>
        </w:rPr>
        <w:t>The behaviour-tree guard and action are thin wrappers around it:</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class IsObstacleAhead(Behaviour):        # returns SUCCESS if an obstacle is present</w:t>
            </w:r>
            <w:r>
              <w:br/>
            </w:r>
            <w:r>
              <w:rPr>
                <w:rFonts w:ascii="Consolas" w:hAnsi="Consolas"/>
                <w:sz w:val="16"/>
              </w:rPr>
              <w:t xml:space="preserve">    def update(self):</w:t>
            </w:r>
            <w:r>
              <w:br/>
            </w:r>
            <w:r>
              <w:rPr>
                <w:rFonts w:ascii="Consolas" w:hAnsi="Consolas"/>
                <w:sz w:val="16"/>
              </w:rPr>
              <w:t xml:space="preserve">        person_bearing = (0.5 - det.bbox_cx) * hfov if det and det.detected else None</w:t>
            </w:r>
            <w:r>
              <w:br/>
            </w:r>
            <w:r>
              <w:rPr>
                <w:rFonts w:ascii="Consolas" w:hAnsi="Consolas"/>
                <w:sz w:val="16"/>
              </w:rPr>
              <w:t xml:space="preserve">        a = assess_obstacle(ranges=scan.ranges, ..., person_bearing_rad=person_bearing)</w:t>
            </w:r>
            <w:r>
              <w:br/>
            </w:r>
            <w:r>
              <w:rPr>
                <w:rFonts w:ascii="Consolas" w:hAnsi="Consolas"/>
                <w:sz w:val="16"/>
              </w:rPr>
              <w:t xml:space="preserve">        self.bb.set(KEY_AVOID, a)</w:t>
            </w:r>
            <w:r>
              <w:br/>
            </w:r>
            <w:r>
              <w:rPr>
                <w:rFonts w:ascii="Consolas" w:hAnsi="Consolas"/>
                <w:sz w:val="16"/>
              </w:rPr>
              <w:t xml:space="preserve">        return SUCCESS if a.present else FAILURE</w:t>
            </w:r>
            <w:r>
              <w:br/>
            </w:r>
            <w:r>
              <w:rPr>
                <w:rFonts w:ascii="Consolas" w:hAnsi="Consolas"/>
                <w:sz w:val="16"/>
              </w:rPr>
              <w:t xml:space="preserve"> </w:t>
            </w:r>
            <w:r>
              <w:br/>
            </w:r>
            <w:r>
              <w:rPr>
                <w:rFonts w:ascii="Consolas" w:hAnsi="Consolas"/>
                <w:sz w:val="16"/>
              </w:rPr>
              <w:t>class AvoidObstacle(Behaviour):           # stop + spin toward the clear side</w:t>
            </w:r>
            <w:r>
              <w:br/>
            </w:r>
            <w:r>
              <w:rPr>
                <w:rFonts w:ascii="Consolas" w:hAnsi="Consolas"/>
                <w:sz w:val="16"/>
              </w:rPr>
              <w:t xml:space="preserve">    def update(self):</w:t>
            </w:r>
            <w:r>
              <w:br/>
            </w:r>
            <w:r>
              <w:rPr>
                <w:rFonts w:ascii="Consolas" w:hAnsi="Consolas"/>
                <w:sz w:val="16"/>
              </w:rPr>
              <w:t xml:space="preserve">        a = self.bb.get(KEY_AVOID)</w:t>
            </w:r>
            <w:r>
              <w:br/>
            </w:r>
            <w:r>
              <w:rPr>
                <w:rFonts w:ascii="Consolas" w:hAnsi="Consolas"/>
                <w:sz w:val="16"/>
              </w:rPr>
              <w:t xml:space="preserve">        self.twist_pub.send(0.0, a.turn_sign * self.params.avoid_yaw_rate)</w:t>
            </w:r>
            <w:r>
              <w:br/>
            </w:r>
            <w:r>
              <w:rPr>
                <w:rFonts w:ascii="Consolas" w:hAnsi="Consolas"/>
                <w:sz w:val="16"/>
              </w:rPr>
              <w:t xml:space="preserve">        return RUNNING</w:t>
            </w:r>
          </w:p>
        </w:tc>
      </w:tr>
    </w:tbl>
    <w:p>
      <w:pPr>
        <w:spacing w:after="40"/>
      </w:pPr>
    </w:p>
    <w:p>
      <w:r>
        <w:br w:type="page"/>
      </w:r>
    </w:p>
    <w:p>
      <w:pPr>
        <w:pStyle w:val="Heading1"/>
      </w:pPr>
      <w:r>
        <w:t>9.  Orient-to-Face</w:t>
      </w:r>
    </w:p>
    <w:p>
      <w:r>
        <w:rPr>
          <w:b w:val="0"/>
          <w:i w:val="0"/>
        </w:rPr>
        <w:t>If a detected person is far off to one side, driving forward would send the robot off at an angle. Instead it first rotates in place to centre them, then approaches — smoother and more natural.</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class IsOffCenter(Behaviour):     # person more than `threshold` off centre?</w:t>
            </w:r>
            <w:r>
              <w:br/>
            </w:r>
            <w:r>
              <w:rPr>
                <w:rFonts w:ascii="Consolas" w:hAnsi="Consolas"/>
                <w:sz w:val="16"/>
              </w:rPr>
              <w:t xml:space="preserve">    def update(self):</w:t>
            </w:r>
            <w:r>
              <w:br/>
            </w:r>
            <w:r>
              <w:rPr>
                <w:rFonts w:ascii="Consolas" w:hAnsi="Consolas"/>
                <w:sz w:val="16"/>
              </w:rPr>
              <w:t xml:space="preserve">        if not (det and det.detected):  return FAILURE</w:t>
            </w:r>
            <w:r>
              <w:br/>
            </w:r>
            <w:r>
              <w:rPr>
                <w:rFonts w:ascii="Consolas" w:hAnsi="Consolas"/>
                <w:sz w:val="16"/>
              </w:rPr>
              <w:t xml:space="preserve">        return SUCCESS if abs(det.bbox_cx - 0.5) &gt; self.threshold else FAILURE</w:t>
            </w:r>
            <w:r>
              <w:br/>
            </w:r>
            <w:r>
              <w:rPr>
                <w:rFonts w:ascii="Consolas" w:hAnsi="Consolas"/>
                <w:sz w:val="16"/>
              </w:rPr>
              <w:t xml:space="preserve"> </w:t>
            </w:r>
            <w:r>
              <w:br/>
            </w:r>
            <w:r>
              <w:rPr>
                <w:rFonts w:ascii="Consolas" w:hAnsi="Consolas"/>
                <w:sz w:val="16"/>
              </w:rPr>
              <w:t>class TurnToFace(Behaviour):      # rotate in place toward the person (no forward motion)</w:t>
            </w:r>
            <w:r>
              <w:br/>
            </w:r>
            <w:r>
              <w:rPr>
                <w:rFonts w:ascii="Consolas" w:hAnsi="Consolas"/>
                <w:sz w:val="16"/>
              </w:rPr>
              <w:t xml:space="preserve">    def update(self):</w:t>
            </w:r>
            <w:r>
              <w:br/>
            </w:r>
            <w:r>
              <w:rPr>
                <w:rFonts w:ascii="Consolas" w:hAnsi="Consolas"/>
                <w:sz w:val="16"/>
              </w:rPr>
              <w:t xml:space="preserve">        _, w = compute_approach_twist(distance=target, bbox_cx=det.bbox_cx, params=params)</w:t>
            </w:r>
            <w:r>
              <w:br/>
            </w:r>
            <w:r>
              <w:rPr>
                <w:rFonts w:ascii="Consolas" w:hAnsi="Consolas"/>
                <w:sz w:val="16"/>
              </w:rPr>
              <w:t xml:space="preserve">        self.twist_pub.send(0.0, w)</w:t>
            </w:r>
            <w:r>
              <w:br/>
            </w:r>
            <w:r>
              <w:rPr>
                <w:rFonts w:ascii="Consolas" w:hAnsi="Consolas"/>
                <w:sz w:val="16"/>
              </w:rPr>
              <w:t xml:space="preserve">        return RUNNING</w:t>
            </w:r>
          </w:p>
        </w:tc>
      </w:tr>
    </w:tbl>
    <w:p>
      <w:pPr>
        <w:spacing w:after="40"/>
      </w:pPr>
    </w:p>
    <w:p>
      <w:r>
        <w:rPr>
          <w:b w:val="0"/>
          <w:i w:val="0"/>
        </w:rPr>
        <w:t>It sits in the FOLLOW selector just after the safety STOP, so the order of preference is: too-close → STOP, off-centre → TURN-TO-FACE, too-far → APPROACH, otherwise → HOLD.</w:t>
      </w:r>
    </w:p>
    <w:p>
      <w:r>
        <w:br w:type="page"/>
      </w:r>
    </w:p>
    <w:p>
      <w:pPr>
        <w:pStyle w:val="Heading1"/>
      </w:pPr>
      <w:r>
        <w:t>10.  The Live Dashboard (GUI)</w:t>
      </w:r>
    </w:p>
    <w:p>
      <w:r>
        <w:rPr>
          <w:b w:val="0"/>
          <w:i w:val="0"/>
        </w:rPr>
        <w:t>The PyQt5 dashboard is a read-only window that makes the robot's 'thinking' visible — invaluable for demos and debugging. It shows the camera with the detection box drawn on top, a big colour-coded state badge, and telemetry cards (distance, confidence, box centre, wheel speeds, and message rates).</w:t>
      </w:r>
    </w:p>
    <w:p>
      <w:pPr>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dash2.png"/>
                    <pic:cNvPicPr/>
                  </pic:nvPicPr>
                  <pic:blipFill>
                    <a:blip r:embed="rId14"/>
                    <a:stretch>
                      <a:fillRect/>
                    </a:stretch>
                  </pic:blipFill>
                  <pic:spPr>
                    <a:xfrm>
                      <a:off x="0" y="0"/>
                      <a:ext cx="5852160" cy="3657600"/>
                    </a:xfrm>
                    <a:prstGeom prst="rect"/>
                  </pic:spPr>
                </pic:pic>
              </a:graphicData>
            </a:graphic>
          </wp:inline>
        </w:drawing>
      </w:r>
    </w:p>
    <w:p>
      <w:pPr>
        <w:jc w:val="center"/>
      </w:pPr>
      <w:r>
        <w:rPr>
          <w:b w:val="0"/>
          <w:i/>
          <w:color w:val="6A7284"/>
          <w:sz w:val="18"/>
        </w:rPr>
        <w:t>Figure 6 — The dashboard: live camera + green detection box, state badge, and telemetry.</w:t>
      </w:r>
    </w:p>
    <w:p>
      <w:pPr>
        <w:pStyle w:val="Heading2"/>
      </w:pPr>
      <w:r>
        <w:t>Showing the real state</w:t>
      </w:r>
    </w:p>
    <w:p>
      <w:r>
        <w:rPr>
          <w:b w:val="0"/>
          <w:i w:val="0"/>
        </w:rPr>
        <w:t>Rather than guessing the state from distance, the behaviour node publishes its actual active branch on /follower/state every tick, and the dashboard simply displays it — so ORIENTING and AVOIDING show correctly, not just approach/hold/stop.</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 follower_bt_node.py — publish the active leaf each tick</w:t>
            </w:r>
            <w:r>
              <w:br/>
            </w:r>
            <w:r>
              <w:rPr>
                <w:rFonts w:ascii="Consolas" w:hAnsi="Consolas"/>
                <w:sz w:val="16"/>
              </w:rPr>
              <w:t>_TIP_TO_STATE = {"AvoidObstacle":"avoid", "TurnToFace":"orient", "Approach":"approach",</w:t>
            </w:r>
            <w:r>
              <w:br/>
            </w:r>
            <w:r>
              <w:rPr>
                <w:rFonts w:ascii="Consolas" w:hAnsi="Consolas"/>
                <w:sz w:val="16"/>
              </w:rPr>
              <w:t xml:space="preserve">                 "HoldPosition":"hold", "Stop":"stop", "RotateInPlace":"searching", "Idle":"stopped"}</w:t>
            </w:r>
            <w:r>
              <w:br/>
            </w:r>
            <w:r>
              <w:rPr>
                <w:rFonts w:ascii="Consolas" w:hAnsi="Consolas"/>
                <w:sz w:val="16"/>
              </w:rPr>
              <w:t>def _publish_state(self):</w:t>
            </w:r>
            <w:r>
              <w:br/>
            </w:r>
            <w:r>
              <w:rPr>
                <w:rFonts w:ascii="Consolas" w:hAnsi="Consolas"/>
                <w:sz w:val="16"/>
              </w:rPr>
              <w:t xml:space="preserve">    tip = self.root.tip()                          # the currently-running leaf</w:t>
            </w:r>
            <w:r>
              <w:br/>
            </w:r>
            <w:r>
              <w:rPr>
                <w:rFonts w:ascii="Consolas" w:hAnsi="Consolas"/>
                <w:sz w:val="16"/>
              </w:rPr>
              <w:t xml:space="preserve">    msg = String(); msg.data = _TIP_TO_STATE.get(tip.name if tip else "", "stopped")</w:t>
            </w:r>
            <w:r>
              <w:br/>
            </w:r>
            <w:r>
              <w:rPr>
                <w:rFonts w:ascii="Consolas" w:hAnsi="Consolas"/>
                <w:sz w:val="16"/>
              </w:rPr>
              <w:t xml:space="preserve">    self.state_pub.publish(msg)</w:t>
            </w:r>
          </w:p>
        </w:tc>
      </w:tr>
    </w:tbl>
    <w:p>
      <w:pPr>
        <w:spacing w:after="40"/>
      </w:pPr>
    </w:p>
    <w:p>
      <w:r>
        <w:rPr>
          <w:b w:val="0"/>
          <w:i w:val="0"/>
        </w:rPr>
        <w:t>The START button on the dashboard launches the whole real-robot follower; STOP stops it. State badges: SEARCHING, APPROACHING, HOLDING, TOO CLOSE — STOP, ORIENTING, and AVOIDING OBSTACLE.</w:t>
      </w:r>
    </w:p>
    <w:p>
      <w:r>
        <w:br w:type="page"/>
      </w:r>
    </w:p>
    <w:p>
      <w:pPr>
        <w:pStyle w:val="Heading1"/>
      </w:pPr>
      <w:r>
        <w:t>11.  Networking — connecting the VM to the real robot</w:t>
      </w:r>
    </w:p>
    <w:p>
      <w:r>
        <w:rPr>
          <w:b w:val="0"/>
          <w:i w:val="0"/>
        </w:rPr>
        <w:t>Getting the VM and the robot to talk was the trickiest real-world step. The robot's Raspberry Pi joins the Windows laptop's Mobile Hotspot; the VM is bridged onto that same hotspot so both sit on one 192.168.137.x network and ROS 2 discovers across it.</w:t>
      </w:r>
    </w:p>
    <w:p>
      <w:pPr>
        <w:jc w:val="center"/>
      </w:pPr>
      <w:r>
        <w:drawing>
          <wp:inline xmlns:a="http://schemas.openxmlformats.org/drawingml/2006/main" xmlns:pic="http://schemas.openxmlformats.org/drawingml/2006/picture">
            <wp:extent cx="6126480" cy="2532278"/>
            <wp:docPr id="8" name="Picture 8"/>
            <wp:cNvGraphicFramePr>
              <a:graphicFrameLocks noChangeAspect="1"/>
            </wp:cNvGraphicFramePr>
            <a:graphic>
              <a:graphicData uri="http://schemas.openxmlformats.org/drawingml/2006/picture">
                <pic:pic>
                  <pic:nvPicPr>
                    <pic:cNvPr id="0" name="network.png"/>
                    <pic:cNvPicPr/>
                  </pic:nvPicPr>
                  <pic:blipFill>
                    <a:blip r:embed="rId15"/>
                    <a:stretch>
                      <a:fillRect/>
                    </a:stretch>
                  </pic:blipFill>
                  <pic:spPr>
                    <a:xfrm>
                      <a:off x="0" y="0"/>
                      <a:ext cx="6126480" cy="2532278"/>
                    </a:xfrm>
                    <a:prstGeom prst="rect"/>
                  </pic:spPr>
                </pic:pic>
              </a:graphicData>
            </a:graphic>
          </wp:inline>
        </w:drawing>
      </w:r>
    </w:p>
    <w:p>
      <w:pPr>
        <w:jc w:val="center"/>
      </w:pPr>
      <w:r>
        <w:rPr>
          <w:b w:val="0"/>
          <w:i/>
          <w:color w:val="6A7284"/>
          <w:sz w:val="18"/>
        </w:rPr>
        <w:t>Figure 7 — The VM is bridged onto the Windows hotspot the robot joins.</w:t>
      </w:r>
    </w:p>
    <w:p>
      <w:pPr>
        <w:pStyle w:val="ListBullet"/>
      </w:pPr>
      <w:r>
        <w:rPr>
          <w:b/>
        </w:rPr>
        <w:t>Bridge the VM:</w:t>
      </w:r>
      <w:r>
        <w:t xml:space="preserve"> attach the VM NIC to 'Microsoft Wi-Fi Direct Virtual Adapter #2' (the hotspot), not the laptop's own Wi-Fi. The VM then gets a 192.168.137.x address by DHCP.</w:t>
      </w:r>
    </w:p>
    <w:p>
      <w:pPr>
        <w:pStyle w:val="ListBullet"/>
      </w:pPr>
      <w:r>
        <w:rPr>
          <w:b/>
        </w:rPr>
        <w:t>Match the domain:</w:t>
      </w:r>
      <w:r>
        <w:t xml:space="preserve"> export ROS_DOMAIN_ID=30 and ROS_LOCALHOST_ONLY=0 on BOTH the VM and the Pi.</w:t>
      </w:r>
    </w:p>
    <w:p>
      <w:pPr>
        <w:pStyle w:val="ListBullet"/>
      </w:pPr>
      <w:r>
        <w:rPr>
          <w:b/>
        </w:rPr>
        <w:t>Verify:</w:t>
      </w:r>
      <w:r>
        <w:t xml:space="preserve"> from the VM, ping the Pi and run `ros2 topic list` — you should see /scan, /odom, /cmd_vel.</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 On the Windows host, hot-swap the VM NIC to the hotspot (no reboot):</w:t>
            </w:r>
            <w:r>
              <w:br/>
            </w:r>
            <w:r>
              <w:rPr>
                <w:rFonts w:ascii="Consolas" w:hAnsi="Consolas"/>
                <w:sz w:val="16"/>
              </w:rPr>
              <w:t>VBoxManage controlvm ros2-tb3-follower nic1 bridged "Microsoft Wi-Fi Direct Virtual Adapter #2"</w:t>
            </w:r>
            <w:r>
              <w:br/>
            </w:r>
            <w:r>
              <w:rPr>
                <w:rFonts w:ascii="Consolas" w:hAnsi="Consolas"/>
                <w:sz w:val="16"/>
              </w:rPr>
              <w:t># From the host you can even SSH straight into the Pi:</w:t>
            </w:r>
            <w:r>
              <w:br/>
            </w:r>
            <w:r>
              <w:rPr>
                <w:rFonts w:ascii="Consolas" w:hAnsi="Consolas"/>
                <w:sz w:val="16"/>
              </w:rPr>
              <w:t>plink -ssh -pw turtlebot ubuntu@192.168.137.105 "hostname"</w:t>
            </w:r>
          </w:p>
        </w:tc>
      </w:tr>
    </w:tbl>
    <w:p>
      <w:pPr>
        <w:spacing w:after="40"/>
      </w:pPr>
    </w:p>
    <w:tbl>
      <w:tblPr>
        <w:tblW w:type="auto" w:w="0"/>
        <w:tblLook w:firstColumn="1" w:firstRow="1" w:lastColumn="0" w:lastRow="0" w:noHBand="0" w:noVBand="1" w:val="04A0"/>
      </w:tblPr>
      <w:tblGrid>
        <w:gridCol w:w="9792"/>
      </w:tblGrid>
      <w:tr>
        <w:tc>
          <w:tcPr>
            <w:tcW w:type="dxa" w:w="9792"/>
            <w:shd w:val="clear" w:fill="EAF2FB"/>
          </w:tcPr>
          <w:p>
            <w:r>
              <w:rPr>
                <w:b/>
                <w:color w:val="214A86"/>
              </w:rPr>
              <w:t xml:space="preserve">Gotcha we hit:  </w:t>
            </w:r>
            <w:r>
              <w:t>the VM's ~/.bashrc exported ROS_DOMAIN_ID=7, so scripts must force domain 30 explicitly — otherwise the follower and the robot are on different domains and never see each other.</w:t>
            </w:r>
          </w:p>
        </w:tc>
      </w:tr>
    </w:tbl>
    <w:p>
      <w:pPr>
        <w:spacing w:after="40"/>
      </w:pPr>
    </w:p>
    <w:p>
      <w:r>
        <w:br w:type="page"/>
      </w:r>
    </w:p>
    <w:p>
      <w:pPr>
        <w:pStyle w:val="Heading1"/>
      </w:pPr>
      <w:r>
        <w:t>12.  HOW TO RUN — simulation, step by step</w:t>
      </w:r>
    </w:p>
    <w:p>
      <w:r>
        <w:rPr>
          <w:b w:val="0"/>
          <w:i w:val="0"/>
        </w:rPr>
        <w:t>The simulation needs no hardware. Every VM terminal first sources ROS 2 and the workspace:</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source /opt/ros/humble/setup.bash</w:t>
            </w:r>
            <w:r>
              <w:br/>
            </w:r>
            <w:r>
              <w:rPr>
                <w:rFonts w:ascii="Consolas" w:hAnsi="Consolas"/>
                <w:sz w:val="16"/>
              </w:rPr>
              <w:t>source ~/ros2_ws/install/setup.bash</w:t>
            </w:r>
          </w:p>
        </w:tc>
      </w:tr>
    </w:tbl>
    <w:p>
      <w:pPr>
        <w:spacing w:after="40"/>
      </w:pPr>
    </w:p>
    <w:p>
      <w:pPr>
        <w:pStyle w:val="Heading2"/>
      </w:pPr>
      <w:r>
        <w:t>Option A — one command (3-pane tmux)</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bash /mnt/host_project/scripts/05-run-demo.sh</w:t>
            </w:r>
          </w:p>
        </w:tc>
      </w:tr>
    </w:tbl>
    <w:p>
      <w:pPr>
        <w:spacing w:after="40"/>
      </w:pPr>
    </w:p>
    <w:p>
      <w:r>
        <w:rPr>
          <w:b w:val="0"/>
          <w:i w:val="0"/>
        </w:rPr>
        <w:t>This opens Gazebo + the YOLO detector + the behaviour tree together. Gazebo shows a 20×20 m room with three walking people; the robot follows the nearest.</w:t>
      </w:r>
    </w:p>
    <w:p>
      <w:pPr>
        <w:pStyle w:val="Heading2"/>
      </w:pPr>
      <w:r>
        <w:t>Option B — three terminals (to see each part)</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export TURTLEBOT3_MODEL=waffle_pi</w:t>
            </w:r>
            <w:r>
              <w:br/>
            </w:r>
            <w:r>
              <w:rPr>
                <w:rFonts w:ascii="Consolas" w:hAnsi="Consolas"/>
                <w:sz w:val="16"/>
              </w:rPr>
              <w:t>export DISPLAY=:0</w:t>
            </w:r>
            <w:r>
              <w:br/>
            </w:r>
            <w:r>
              <w:rPr>
                <w:rFonts w:ascii="Consolas" w:hAnsi="Consolas"/>
                <w:sz w:val="16"/>
              </w:rPr>
              <w:t>export GAZEBO_MODEL_PATH=$GAZEBO_MODEL_PATH:/opt/ros/humble/share/turtlebot3_gazebo/models</w:t>
            </w:r>
            <w:r>
              <w:br/>
            </w:r>
            <w:r>
              <w:rPr>
                <w:rFonts w:ascii="Consolas" w:hAnsi="Consolas"/>
                <w:sz w:val="16"/>
              </w:rPr>
              <w:t xml:space="preserve"> </w:t>
            </w:r>
            <w:r>
              <w:br/>
            </w:r>
            <w:r>
              <w:rPr>
                <w:rFonts w:ascii="Consolas" w:hAnsi="Consolas"/>
                <w:sz w:val="16"/>
              </w:rPr>
              <w:t># Terminal 1 — Gazebo world + robot</w:t>
            </w:r>
            <w:r>
              <w:br/>
            </w:r>
            <w:r>
              <w:rPr>
                <w:rFonts w:ascii="Consolas" w:hAnsi="Consolas"/>
                <w:sz w:val="16"/>
              </w:rPr>
              <w:t>ros2 launch tb3_follower_bringup sim.launch.py</w:t>
            </w:r>
            <w:r>
              <w:br/>
            </w:r>
            <w:r>
              <w:rPr>
                <w:rFonts w:ascii="Consolas" w:hAnsi="Consolas"/>
                <w:sz w:val="16"/>
              </w:rPr>
              <w:t># Terminal 2 — YOLO person detector</w:t>
            </w:r>
            <w:r>
              <w:br/>
            </w:r>
            <w:r>
              <w:rPr>
                <w:rFonts w:ascii="Consolas" w:hAnsi="Consolas"/>
                <w:sz w:val="16"/>
              </w:rPr>
              <w:t>ros2 launch tb3_follower_bringup perception.launch.py</w:t>
            </w:r>
            <w:r>
              <w:br/>
            </w:r>
            <w:r>
              <w:rPr>
                <w:rFonts w:ascii="Consolas" w:hAnsi="Consolas"/>
                <w:sz w:val="16"/>
              </w:rPr>
              <w:t># Terminal 3 — behaviour-tree follower</w:t>
            </w:r>
            <w:r>
              <w:br/>
            </w:r>
            <w:r>
              <w:rPr>
                <w:rFonts w:ascii="Consolas" w:hAnsi="Consolas"/>
                <w:sz w:val="16"/>
              </w:rPr>
              <w:t>ros2 launch tb3_follower_bringup behavior.launch.py</w:t>
            </w:r>
          </w:p>
        </w:tc>
      </w:tr>
    </w:tbl>
    <w:p>
      <w:pPr>
        <w:spacing w:after="40"/>
      </w:pPr>
    </w:p>
    <w:p>
      <w:pPr>
        <w:pStyle w:val="Heading2"/>
      </w:pPr>
      <w:r>
        <w:t>Watch it work</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ros2 topic echo /person/detection     # detected? distance to nearest person</w:t>
            </w:r>
            <w:r>
              <w:br/>
            </w:r>
            <w:r>
              <w:rPr>
                <w:rFonts w:ascii="Consolas" w:hAnsi="Consolas"/>
                <w:sz w:val="16"/>
              </w:rPr>
              <w:t>ros2 topic echo /cmd_vel               # the velocity commands driving the robot</w:t>
            </w:r>
            <w:r>
              <w:br/>
            </w:r>
            <w:r>
              <w:rPr>
                <w:rFonts w:ascii="Consolas" w:hAnsi="Consolas"/>
                <w:sz w:val="16"/>
              </w:rPr>
              <w:t>ros2 topic hz /person/detection        # detection rate (~10 Hz)</w:t>
            </w:r>
          </w:p>
        </w:tc>
      </w:tr>
    </w:tbl>
    <w:p>
      <w:pPr>
        <w:spacing w:after="40"/>
      </w:pPr>
    </w:p>
    <w:p>
      <w:r>
        <w:rPr>
          <w:b w:val="0"/>
          <w:i w:val="0"/>
        </w:rPr>
        <w:t>Stop the simulation:</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tmux kill-session -t tb3-follower</w:t>
            </w:r>
          </w:p>
        </w:tc>
      </w:tr>
    </w:tbl>
    <w:p>
      <w:pPr>
        <w:spacing w:after="40"/>
      </w:pPr>
    </w:p>
    <w:p>
      <w:r>
        <w:br w:type="page"/>
      </w:r>
    </w:p>
    <w:p>
      <w:pPr>
        <w:pStyle w:val="Heading1"/>
      </w:pPr>
      <w:r>
        <w:t>13.  HOW TO RUN — the real robot, step by step</w:t>
      </w:r>
    </w:p>
    <w:p>
      <w:pPr>
        <w:pStyle w:val="Heading2"/>
      </w:pPr>
      <w:r>
        <w:t>Step 1 — power on &amp; network</w:t>
      </w:r>
    </w:p>
    <w:p>
      <w:pPr>
        <w:pStyle w:val="ListBullet"/>
      </w:pPr>
      <w:r>
        <w:t>Turn on the TurtleBot3; wait ~1–2 min for the Pi to boot and join the Windows hotspot.</w:t>
      </w:r>
    </w:p>
    <w:p>
      <w:pPr>
        <w:pStyle w:val="ListBullet"/>
      </w:pPr>
      <w:r>
        <w:t>Confirm the VM is bridged to the hotspot adapter and can ping the Pi (192.168.137.105).</w:t>
      </w:r>
    </w:p>
    <w:p>
      <w:pPr>
        <w:pStyle w:val="Heading2"/>
      </w:pPr>
      <w:r>
        <w:t>Step 2 — on the Pi: start the robot drivers + camera</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ssh ubuntu@192.168.137.105          # password: turtlebot</w:t>
            </w:r>
            <w:r>
              <w:br/>
            </w:r>
            <w:r>
              <w:rPr>
                <w:rFonts w:ascii="Consolas" w:hAnsi="Consolas"/>
                <w:sz w:val="16"/>
              </w:rPr>
              <w:t>export ROS_DOMAIN_ID=30 TURTLEBOT3_MODEL=waffle_pi LDS_MODEL=LDS-02</w:t>
            </w:r>
            <w:r>
              <w:br/>
            </w:r>
            <w:r>
              <w:rPr>
                <w:rFonts w:ascii="Consolas" w:hAnsi="Consolas"/>
                <w:sz w:val="16"/>
              </w:rPr>
              <w:t># robot base (motors, IMU, LiDAR, odometry):</w:t>
            </w:r>
            <w:r>
              <w:br/>
            </w:r>
            <w:r>
              <w:rPr>
                <w:rFonts w:ascii="Consolas" w:hAnsi="Consolas"/>
                <w:sz w:val="16"/>
              </w:rPr>
              <w:t>ros2 launch turtlebot3_bringup robot.launch.py</w:t>
            </w:r>
            <w:r>
              <w:br/>
            </w:r>
            <w:r>
              <w:rPr>
                <w:rFonts w:ascii="Consolas" w:hAnsi="Consolas"/>
                <w:sz w:val="16"/>
              </w:rPr>
              <w:t># RealSense colour stream (in another Pi shell), low-res for smooth Wi-Fi:</w:t>
            </w:r>
            <w:r>
              <w:br/>
            </w:r>
            <w:r>
              <w:rPr>
                <w:rFonts w:ascii="Consolas" w:hAnsi="Consolas"/>
                <w:sz w:val="16"/>
              </w:rPr>
              <w:t>ros2 launch realsense2_camera rs_launch.py \</w:t>
            </w:r>
            <w:r>
              <w:br/>
            </w:r>
            <w:r>
              <w:rPr>
                <w:rFonts w:ascii="Consolas" w:hAnsi="Consolas"/>
                <w:sz w:val="16"/>
              </w:rPr>
              <w:t xml:space="preserve">     enable_depth:=false pointcloud.enable:=false rgb_camera.color_profile:=424x240x15</w:t>
            </w:r>
          </w:p>
        </w:tc>
      </w:tr>
    </w:tbl>
    <w:p>
      <w:pPr>
        <w:spacing w:after="40"/>
      </w:pPr>
    </w:p>
    <w:p>
      <w:pPr>
        <w:pStyle w:val="Heading2"/>
      </w:pPr>
      <w:r>
        <w:t>Step 3 — on the VM: run the follower</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export ROS_DOMAIN_ID=30 ROS_LOCALHOST_ONLY=0 TURTLEBOT3_MODEL=waffle_pi</w:t>
            </w:r>
            <w:r>
              <w:br/>
            </w:r>
            <w:r>
              <w:rPr>
                <w:rFonts w:ascii="Consolas" w:hAnsi="Consolas"/>
                <w:sz w:val="16"/>
              </w:rPr>
              <w:t># YOLO detector, pointed at the RealSense colour topic:</w:t>
            </w:r>
            <w:r>
              <w:br/>
            </w:r>
            <w:r>
              <w:rPr>
                <w:rFonts w:ascii="Consolas" w:hAnsi="Consolas"/>
                <w:sz w:val="16"/>
              </w:rPr>
              <w:t>ros2 run tb3_follower_perception person_detector_node --ros-args \</w:t>
            </w:r>
            <w:r>
              <w:br/>
            </w:r>
            <w:r>
              <w:rPr>
                <w:rFonts w:ascii="Consolas" w:hAnsi="Consolas"/>
                <w:sz w:val="16"/>
              </w:rPr>
              <w:t xml:space="preserve">     --params-file ~/ros2_ws/src/tb3_follower_perception/config/detector_params.yaml \</w:t>
            </w:r>
            <w:r>
              <w:br/>
            </w:r>
            <w:r>
              <w:rPr>
                <w:rFonts w:ascii="Consolas" w:hAnsi="Consolas"/>
                <w:sz w:val="16"/>
              </w:rPr>
              <w:t xml:space="preserve">     -p image_topic:=/camera/camera/color/image_raw \</w:t>
            </w:r>
            <w:r>
              <w:br/>
            </w:r>
            <w:r>
              <w:rPr>
                <w:rFonts w:ascii="Consolas" w:hAnsi="Consolas"/>
                <w:sz w:val="16"/>
              </w:rPr>
              <w:t xml:space="preserve">     -p camera_info_topic:=/camera/camera/color/camera_info</w:t>
            </w:r>
            <w:r>
              <w:br/>
            </w:r>
            <w:r>
              <w:rPr>
                <w:rFonts w:ascii="Consolas" w:hAnsi="Consolas"/>
                <w:sz w:val="16"/>
              </w:rPr>
              <w:t># behaviour tree (in another VM shell) — publishes /cmd_vel to the real robot:</w:t>
            </w:r>
            <w:r>
              <w:br/>
            </w:r>
            <w:r>
              <w:rPr>
                <w:rFonts w:ascii="Consolas" w:hAnsi="Consolas"/>
                <w:sz w:val="16"/>
              </w:rPr>
              <w:t>ros2 launch tb3_follower_bringup behavior.launch.py</w:t>
            </w:r>
          </w:p>
        </w:tc>
      </w:tr>
    </w:tbl>
    <w:p>
      <w:pPr>
        <w:spacing w:after="40"/>
      </w:pPr>
    </w:p>
    <w:tbl>
      <w:tblPr>
        <w:tblW w:type="auto" w:w="0"/>
        <w:tblLook w:firstColumn="1" w:firstRow="1" w:lastColumn="0" w:lastRow="0" w:noHBand="0" w:noVBand="1" w:val="04A0"/>
      </w:tblPr>
      <w:tblGrid>
        <w:gridCol w:w="9792"/>
      </w:tblGrid>
      <w:tr>
        <w:tc>
          <w:tcPr>
            <w:tcW w:type="dxa" w:w="9792"/>
            <w:shd w:val="clear" w:fill="EAF2FB"/>
          </w:tcPr>
          <w:p>
            <w:r>
              <w:rPr>
                <w:b/>
                <w:color w:val="214A86"/>
              </w:rPr>
              <w:t xml:space="preserve">Safety:  </w:t>
            </w:r>
            <w:r>
              <w:t>the real robot MOVES. Give it a few metres of clear floor and keep the STOP command (`tmux kill-session -t tb3-follow`) or the Pi power switch handy.</w:t>
            </w:r>
          </w:p>
        </w:tc>
      </w:tr>
    </w:tbl>
    <w:p>
      <w:pPr>
        <w:spacing w:after="40"/>
      </w:pPr>
    </w:p>
    <w:p>
      <w:pPr>
        <w:pStyle w:val="Heading2"/>
      </w:pPr>
      <w:r>
        <w:t>Step 4 — stop everything</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 VM side:</w:t>
            </w:r>
            <w:r>
              <w:br/>
            </w:r>
            <w:r>
              <w:rPr>
                <w:rFonts w:ascii="Consolas" w:hAnsi="Consolas"/>
                <w:sz w:val="16"/>
              </w:rPr>
              <w:t>tmux kill-session -t tb3-follow</w:t>
            </w:r>
            <w:r>
              <w:br/>
            </w:r>
            <w:r>
              <w:rPr>
                <w:rFonts w:ascii="Consolas" w:hAnsi="Consolas"/>
                <w:sz w:val="16"/>
              </w:rPr>
              <w:t># Robot side (halt motors + drivers):</w:t>
            </w:r>
            <w:r>
              <w:br/>
            </w:r>
            <w:r>
              <w:rPr>
                <w:rFonts w:ascii="Consolas" w:hAnsi="Consolas"/>
                <w:sz w:val="16"/>
              </w:rPr>
              <w:t>sshpass -p turtlebot ssh ubuntu@192.168.137.105 \</w:t>
            </w:r>
            <w:r>
              <w:br/>
            </w:r>
            <w:r>
              <w:rPr>
                <w:rFonts w:ascii="Consolas" w:hAnsi="Consolas"/>
                <w:sz w:val="16"/>
              </w:rPr>
              <w:t xml:space="preserve">   "pkill -f robot.launch; pkill -f realsense2_camera_node"</w:t>
            </w:r>
          </w:p>
        </w:tc>
      </w:tr>
    </w:tbl>
    <w:p>
      <w:pPr>
        <w:spacing w:after="40"/>
      </w:pPr>
    </w:p>
    <w:p>
      <w:r>
        <w:br w:type="page"/>
      </w:r>
    </w:p>
    <w:p>
      <w:pPr>
        <w:pStyle w:val="Heading1"/>
      </w:pPr>
      <w:r>
        <w:t>14.  One-Command Launch &amp; the Dashboard buttons</w:t>
      </w:r>
    </w:p>
    <w:p>
      <w:r>
        <w:rPr>
          <w:b w:val="0"/>
          <w:i w:val="0"/>
        </w:rPr>
        <w:t>A single script automates the whole real-robot bring-up: it SSHes to the Pi and starts the drivers + camera if needed, waits for the topics to appear, then launches the YOLO detector and behaviour tree on the VM.</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bash /mnt/host_project/scripts/06-follow-real.sh</w:t>
            </w:r>
            <w:r>
              <w:br/>
            </w:r>
            <w:r>
              <w:rPr>
                <w:rFonts w:ascii="Consolas" w:hAnsi="Consolas"/>
                <w:sz w:val="16"/>
              </w:rPr>
              <w:t># override the Pi password if different:</w:t>
            </w:r>
            <w:r>
              <w:br/>
            </w:r>
            <w:r>
              <w:rPr>
                <w:rFonts w:ascii="Consolas" w:hAnsi="Consolas"/>
                <w:sz w:val="16"/>
              </w:rPr>
              <w:t>PI_PASS=yourpass bash /mnt/host_project/scripts/06-follow-real.sh</w:t>
            </w:r>
            <w:r>
              <w:br/>
            </w:r>
            <w:r>
              <w:rPr>
                <w:rFonts w:ascii="Consolas" w:hAnsi="Consolas"/>
                <w:sz w:val="16"/>
              </w:rPr>
              <w:t># watch / stop:</w:t>
            </w:r>
            <w:r>
              <w:br/>
            </w:r>
            <w:r>
              <w:rPr>
                <w:rFonts w:ascii="Consolas" w:hAnsi="Consolas"/>
                <w:sz w:val="16"/>
              </w:rPr>
              <w:t>tmux attach -t tb3-follow        # live view (detach: Ctrl+B then D)</w:t>
            </w:r>
            <w:r>
              <w:br/>
            </w:r>
            <w:r>
              <w:rPr>
                <w:rFonts w:ascii="Consolas" w:hAnsi="Consolas"/>
                <w:sz w:val="16"/>
              </w:rPr>
              <w:t>tmux kill-session -t tb3-follow  # stop the follower</w:t>
            </w:r>
          </w:p>
        </w:tc>
      </w:tr>
    </w:tbl>
    <w:p>
      <w:pPr>
        <w:spacing w:after="40"/>
      </w:pPr>
    </w:p>
    <w:p>
      <w:r>
        <w:rPr>
          <w:b w:val="0"/>
          <w:i w:val="0"/>
        </w:rPr>
        <w:t>The dashboard wraps this in buttons: START FOLLOW (REAL) runs the script, STOP FOLLOW stops it, and STOP CAMERA (Pi) shuts the RealSense down. Launch the dashboard with:</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ros2 run tb3_follower_gui dashboard --ros-args \</w:t>
            </w:r>
            <w:r>
              <w:br/>
            </w:r>
            <w:r>
              <w:rPr>
                <w:rFonts w:ascii="Consolas" w:hAnsi="Consolas"/>
                <w:sz w:val="16"/>
              </w:rPr>
              <w:t xml:space="preserve">     -r /camera/image_raw:=/camera/camera/color/image_raw</w:t>
            </w:r>
          </w:p>
        </w:tc>
      </w:tr>
    </w:tbl>
    <w:p>
      <w:pPr>
        <w:spacing w:after="40"/>
      </w:pP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dash3.png"/>
                    <pic:cNvPicPr/>
                  </pic:nvPicPr>
                  <pic:blipFill>
                    <a:blip r:embed="rId16"/>
                    <a:stretch>
                      <a:fillRect/>
                    </a:stretch>
                  </pic:blipFill>
                  <pic:spPr>
                    <a:xfrm>
                      <a:off x="0" y="0"/>
                      <a:ext cx="5669280" cy="3543300"/>
                    </a:xfrm>
                    <a:prstGeom prst="rect"/>
                  </pic:spPr>
                </pic:pic>
              </a:graphicData>
            </a:graphic>
          </wp:inline>
        </w:drawing>
      </w:r>
    </w:p>
    <w:p>
      <w:pPr>
        <w:jc w:val="center"/>
      </w:pPr>
      <w:r>
        <w:rPr>
          <w:b w:val="0"/>
          <w:i/>
          <w:color w:val="6A7284"/>
          <w:sz w:val="18"/>
        </w:rPr>
        <w:t>Figure 8 — Dashboard in HOLDING state driven live from /follower/state.</w:t>
      </w:r>
    </w:p>
    <w:p>
      <w:r>
        <w:br w:type="page"/>
      </w:r>
    </w:p>
    <w:p>
      <w:pPr>
        <w:pStyle w:val="Heading1"/>
      </w:pPr>
      <w:r>
        <w:t>15.  Testing</w:t>
      </w:r>
    </w:p>
    <w:p>
      <w:r>
        <w:rPr>
          <w:b w:val="0"/>
          <w:i w:val="0"/>
        </w:rPr>
        <w:t>The maths lives in pure, ROS-free functions so it can be unit-tested on any machine — fast feedback without a robot or simulator.</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cd ~/ros2_ws/src/tb3_follower_perception &amp;&amp; python3 -m pytest test/ -q</w:t>
            </w:r>
            <w:r>
              <w:br/>
            </w:r>
            <w:r>
              <w:rPr>
                <w:rFonts w:ascii="Consolas" w:hAnsi="Consolas"/>
                <w:sz w:val="16"/>
              </w:rPr>
              <w:t>cd ~/ros2_ws/src/tb3_follower_behavior   &amp;&amp; python3 -m pytest test/ -q</w:t>
            </w:r>
          </w:p>
        </w:tc>
      </w:tr>
    </w:tbl>
    <w:p>
      <w:pPr>
        <w:spacing w:after="40"/>
      </w:pPr>
    </w:p>
    <w:tbl>
      <w:tblPr>
        <w:tblStyle w:val="LightGrid-Accent1"/>
        <w:tblW w:type="auto" w:w="0"/>
        <w:jc w:val="center"/>
        <w:tblLook w:firstColumn="1" w:firstRow="1" w:lastColumn="0" w:lastRow="0" w:noHBand="0" w:noVBand="1" w:val="04A0"/>
      </w:tblPr>
      <w:tblGrid>
        <w:gridCol w:w="4896"/>
        <w:gridCol w:w="4896"/>
      </w:tblGrid>
      <w:tr>
        <w:tc>
          <w:tcPr>
            <w:tcW w:type="dxa" w:w="4896"/>
          </w:tcPr>
          <w:p>
            <w:r/>
            <w:r>
              <w:rPr>
                <w:b/>
                <w:sz w:val="19"/>
              </w:rPr>
              <w:t>Test file</w:t>
            </w:r>
          </w:p>
        </w:tc>
        <w:tc>
          <w:tcPr>
            <w:tcW w:type="dxa" w:w="4896"/>
          </w:tcPr>
          <w:p>
            <w:r/>
            <w:r>
              <w:rPr>
                <w:b/>
                <w:sz w:val="19"/>
              </w:rPr>
              <w:t>Covers</w:t>
            </w:r>
          </w:p>
        </w:tc>
      </w:tr>
      <w:tr>
        <w:tc>
          <w:tcPr>
            <w:tcW w:type="dxa" w:w="4896"/>
          </w:tcPr>
          <w:p>
            <w:r/>
            <w:r>
              <w:rPr>
                <w:sz w:val="19"/>
              </w:rPr>
              <w:t>test_geometry.py</w:t>
            </w:r>
          </w:p>
        </w:tc>
        <w:tc>
          <w:tcPr>
            <w:tcW w:type="dxa" w:w="4896"/>
          </w:tcPr>
          <w:p>
            <w:r/>
            <w:r>
              <w:rPr>
                <w:sz w:val="19"/>
              </w:rPr>
              <w:t>visual distance, angle→beam mapping, LiDAR fusion, nearest-person selection.</w:t>
            </w:r>
          </w:p>
        </w:tc>
      </w:tr>
      <w:tr>
        <w:tc>
          <w:tcPr>
            <w:tcW w:type="dxa" w:w="4896"/>
          </w:tcPr>
          <w:p>
            <w:r/>
            <w:r>
              <w:rPr>
                <w:sz w:val="19"/>
              </w:rPr>
              <w:t>test_control.py</w:t>
            </w:r>
          </w:p>
        </w:tc>
        <w:tc>
          <w:tcPr>
            <w:tcW w:type="dxa" w:w="4896"/>
          </w:tcPr>
          <w:p>
            <w:r/>
            <w:r>
              <w:rPr>
                <w:sz w:val="19"/>
              </w:rPr>
              <w:t>proportional approach controller (speed &amp; turn, clamping, direction).</w:t>
            </w:r>
          </w:p>
        </w:tc>
      </w:tr>
      <w:tr>
        <w:tc>
          <w:tcPr>
            <w:tcW w:type="dxa" w:w="4896"/>
          </w:tcPr>
          <w:p>
            <w:r/>
            <w:r>
              <w:rPr>
                <w:sz w:val="19"/>
              </w:rPr>
              <w:t>test_obstacle.py</w:t>
            </w:r>
          </w:p>
        </w:tc>
        <w:tc>
          <w:tcPr>
            <w:tcW w:type="dxa" w:w="4896"/>
          </w:tcPr>
          <w:p>
            <w:r/>
            <w:r>
              <w:rPr>
                <w:sz w:val="19"/>
              </w:rPr>
              <w:t>front-cone obstacle detection, person exclusion, left/right escape choice.</w:t>
            </w:r>
          </w:p>
        </w:tc>
      </w:tr>
      <w:tr>
        <w:tc>
          <w:tcPr>
            <w:tcW w:type="dxa" w:w="4896"/>
          </w:tcPr>
          <w:p>
            <w:r/>
            <w:r>
              <w:rPr>
                <w:sz w:val="19"/>
              </w:rPr>
              <w:t>test_tree_ticks.py</w:t>
            </w:r>
          </w:p>
        </w:tc>
        <w:tc>
          <w:tcPr>
            <w:tcW w:type="dxa" w:w="4896"/>
          </w:tcPr>
          <w:p>
            <w:r/>
            <w:r>
              <w:rPr>
                <w:sz w:val="19"/>
              </w:rPr>
              <w:t>the full tree: search, approach, hold, stop, orient, avoid, disabled-avoid.</w:t>
            </w:r>
          </w:p>
        </w:tc>
      </w:tr>
    </w:tbl>
    <w:p>
      <w:pPr>
        <w:spacing w:after="40"/>
      </w:pPr>
    </w:p>
    <w:p>
      <w:r>
        <w:rPr>
          <w:b w:val="0"/>
          <w:i w:val="0"/>
        </w:rPr>
        <w:t>Roughly 40 tests cover the decision logic end to end, including edge cases like ties, invalid readings, and 'the person is the closest thing in front but must not be avoided'.</w:t>
      </w:r>
    </w:p>
    <w:p>
      <w:r>
        <w:br w:type="page"/>
      </w:r>
    </w:p>
    <w:p>
      <w:pPr>
        <w:pStyle w:val="Heading1"/>
      </w:pPr>
      <w:r>
        <w:t>16.  Troubleshooting (the real problems we hit)</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sz w:val="19"/>
              </w:rPr>
              <w:t>Symptom</w:t>
            </w:r>
          </w:p>
        </w:tc>
        <w:tc>
          <w:tcPr>
            <w:tcW w:type="dxa" w:w="3264"/>
          </w:tcPr>
          <w:p>
            <w:r/>
            <w:r>
              <w:rPr>
                <w:b/>
                <w:sz w:val="19"/>
              </w:rPr>
              <w:t>Cause</w:t>
            </w:r>
          </w:p>
        </w:tc>
        <w:tc>
          <w:tcPr>
            <w:tcW w:type="dxa" w:w="3264"/>
          </w:tcPr>
          <w:p>
            <w:r/>
            <w:r>
              <w:rPr>
                <w:b/>
                <w:sz w:val="19"/>
              </w:rPr>
              <w:t>Fix</w:t>
            </w:r>
          </w:p>
        </w:tc>
      </w:tr>
      <w:tr>
        <w:tc>
          <w:tcPr>
            <w:tcW w:type="dxa" w:w="3264"/>
          </w:tcPr>
          <w:p>
            <w:r/>
            <w:r>
              <w:rPr>
                <w:sz w:val="19"/>
              </w:rPr>
              <w:t>VM window crashes on start ('memory could not be read')</w:t>
            </w:r>
          </w:p>
        </w:tc>
        <w:tc>
          <w:tcPr>
            <w:tcW w:type="dxa" w:w="3264"/>
          </w:tcPr>
          <w:p>
            <w:r/>
            <w:r>
              <w:rPr>
                <w:sz w:val="19"/>
              </w:rPr>
              <w:t>8 GB VM on a 16 GB host — the GUI can't commit that much.</w:t>
            </w:r>
          </w:p>
        </w:tc>
        <w:tc>
          <w:tcPr>
            <w:tcW w:type="dxa" w:w="3264"/>
          </w:tcPr>
          <w:p>
            <w:r/>
            <w:r>
              <w:rPr>
                <w:sz w:val="19"/>
              </w:rPr>
              <w:t>Run the VM at 6 GB (or 4 GB headless).</w:t>
            </w:r>
          </w:p>
        </w:tc>
      </w:tr>
      <w:tr>
        <w:tc>
          <w:tcPr>
            <w:tcW w:type="dxa" w:w="3264"/>
          </w:tcPr>
          <w:p>
            <w:r/>
            <w:r>
              <w:rPr>
                <w:sz w:val="19"/>
              </w:rPr>
              <w:t>RealSense: 'UVC control ... timed out', no image</w:t>
            </w:r>
          </w:p>
        </w:tc>
        <w:tc>
          <w:tcPr>
            <w:tcW w:type="dxa" w:w="3264"/>
          </w:tcPr>
          <w:p>
            <w:r/>
            <w:r>
              <w:rPr>
                <w:sz w:val="19"/>
              </w:rPr>
              <w:t>Raspberry Pi under-voltage — camera browns out.</w:t>
            </w:r>
          </w:p>
        </w:tc>
        <w:tc>
          <w:tcPr>
            <w:tcW w:type="dxa" w:w="3264"/>
          </w:tcPr>
          <w:p>
            <w:r/>
            <w:r>
              <w:rPr>
                <w:sz w:val="19"/>
              </w:rPr>
              <w:t>Charge the battery / use a powered USB-3 hub; check `vcgencmd get_throttled` reads 0x0.</w:t>
            </w:r>
          </w:p>
        </w:tc>
      </w:tr>
      <w:tr>
        <w:tc>
          <w:tcPr>
            <w:tcW w:type="dxa" w:w="3264"/>
          </w:tcPr>
          <w:p>
            <w:r/>
            <w:r>
              <w:rPr>
                <w:sz w:val="19"/>
              </w:rPr>
              <w:t>Follower detects a person but only rotates</w:t>
            </w:r>
          </w:p>
        </w:tc>
        <w:tc>
          <w:tcPr>
            <w:tcW w:type="dxa" w:w="3264"/>
          </w:tcPr>
          <w:p>
            <w:r/>
            <w:r>
              <w:rPr>
                <w:sz w:val="19"/>
              </w:rPr>
              <w:t>Behaviour dropped to SEARCH on every missed frame; stale detection over a slow link.</w:t>
            </w:r>
          </w:p>
        </w:tc>
        <w:tc>
          <w:tcPr>
            <w:tcW w:type="dxa" w:w="3264"/>
          </w:tcPr>
          <w:p>
            <w:r/>
            <w:r>
              <w:rPr>
                <w:sz w:val="19"/>
              </w:rPr>
              <w:t>Latch only positive detections; raise person_lost_timeout to 2.5 s.</w:t>
            </w:r>
          </w:p>
        </w:tc>
      </w:tr>
      <w:tr>
        <w:tc>
          <w:tcPr>
            <w:tcW w:type="dxa" w:w="3264"/>
          </w:tcPr>
          <w:p>
            <w:r/>
            <w:r>
              <w:rPr>
                <w:sz w:val="19"/>
              </w:rPr>
              <w:t>Robot &amp; follower can't see each other</w:t>
            </w:r>
          </w:p>
        </w:tc>
        <w:tc>
          <w:tcPr>
            <w:tcW w:type="dxa" w:w="3264"/>
          </w:tcPr>
          <w:p>
            <w:r/>
            <w:r>
              <w:rPr>
                <w:sz w:val="19"/>
              </w:rPr>
              <w:t>Different ROS_DOMAIN_ID (VM bashrc set 7, robot uses 30).</w:t>
            </w:r>
          </w:p>
        </w:tc>
        <w:tc>
          <w:tcPr>
            <w:tcW w:type="dxa" w:w="3264"/>
          </w:tcPr>
          <w:p>
            <w:r/>
            <w:r>
              <w:rPr>
                <w:sz w:val="19"/>
              </w:rPr>
              <w:t>Force ROS_DOMAIN_ID=30 on both; ROS_LOCALHOST_ONLY=0.</w:t>
            </w:r>
          </w:p>
        </w:tc>
      </w:tr>
      <w:tr>
        <w:tc>
          <w:tcPr>
            <w:tcW w:type="dxa" w:w="3264"/>
          </w:tcPr>
          <w:p>
            <w:r/>
            <w:r>
              <w:rPr>
                <w:sz w:val="19"/>
              </w:rPr>
              <w:t>Video laggy over Wi-Fi</w:t>
            </w:r>
          </w:p>
        </w:tc>
        <w:tc>
          <w:tcPr>
            <w:tcW w:type="dxa" w:w="3264"/>
          </w:tcPr>
          <w:p>
            <w:r/>
            <w:r>
              <w:rPr>
                <w:sz w:val="19"/>
              </w:rPr>
              <w:t>640×480 raw is too much bandwidth.</w:t>
            </w:r>
          </w:p>
        </w:tc>
        <w:tc>
          <w:tcPr>
            <w:tcW w:type="dxa" w:w="3264"/>
          </w:tcPr>
          <w:p>
            <w:r/>
            <w:r>
              <w:rPr>
                <w:sz w:val="19"/>
              </w:rPr>
              <w:t>Stream 424×240; optional compressed transport.</w:t>
            </w:r>
          </w:p>
        </w:tc>
      </w:tr>
      <w:tr>
        <w:tc>
          <w:tcPr>
            <w:tcW w:type="dxa" w:w="3264"/>
          </w:tcPr>
          <w:p>
            <w:r/>
            <w:r>
              <w:rPr>
                <w:sz w:val="19"/>
              </w:rPr>
              <w:t>Can't reach the Pi from the VM</w:t>
            </w:r>
          </w:p>
        </w:tc>
        <w:tc>
          <w:tcPr>
            <w:tcW w:type="dxa" w:w="3264"/>
          </w:tcPr>
          <w:p>
            <w:r/>
            <w:r>
              <w:rPr>
                <w:sz w:val="19"/>
              </w:rPr>
              <w:t>VM on NAT, or bridged to the wrong adapter.</w:t>
            </w:r>
          </w:p>
        </w:tc>
        <w:tc>
          <w:tcPr>
            <w:tcW w:type="dxa" w:w="3264"/>
          </w:tcPr>
          <w:p>
            <w:r/>
            <w:r>
              <w:rPr>
                <w:sz w:val="19"/>
              </w:rPr>
              <w:t>Bridge to the Wi-Fi Direct (hotspot) adapter; DHCP gives a 192.168.137.x IP.</w:t>
            </w:r>
          </w:p>
        </w:tc>
      </w:tr>
    </w:tbl>
    <w:p>
      <w:pPr>
        <w:spacing w:after="40"/>
      </w:pPr>
    </w:p>
    <w:p>
      <w:r>
        <w:br w:type="page"/>
      </w:r>
    </w:p>
    <w:p>
      <w:pPr>
        <w:pStyle w:val="Heading1"/>
      </w:pPr>
      <w:r>
        <w:t>17.  Command Cheat-Sheet</w:t>
      </w:r>
    </w:p>
    <w:p>
      <w:pPr>
        <w:pStyle w:val="Heading3"/>
      </w:pPr>
      <w:r>
        <w:t>Every terminal (VM)</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source /opt/ros/humble/setup.bash &amp;&amp; source ~/ros2_ws/install/setup.bash</w:t>
            </w:r>
          </w:p>
        </w:tc>
      </w:tr>
    </w:tbl>
    <w:p>
      <w:pPr>
        <w:spacing w:after="40"/>
      </w:pPr>
    </w:p>
    <w:p>
      <w:pPr>
        <w:pStyle w:val="Heading3"/>
      </w:pPr>
      <w:r>
        <w:t>Simulation</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bash /mnt/host_project/scripts/05-run-demo.sh          # start</w:t>
            </w:r>
            <w:r>
              <w:br/>
            </w:r>
            <w:r>
              <w:rPr>
                <w:rFonts w:ascii="Consolas" w:hAnsi="Consolas"/>
                <w:sz w:val="16"/>
              </w:rPr>
              <w:t>tmux kill-session -t tb3-follower                      # stop</w:t>
            </w:r>
          </w:p>
        </w:tc>
      </w:tr>
    </w:tbl>
    <w:p>
      <w:pPr>
        <w:spacing w:after="40"/>
      </w:pPr>
    </w:p>
    <w:p>
      <w:pPr>
        <w:pStyle w:val="Heading3"/>
      </w:pPr>
      <w:r>
        <w:t>Real robot</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bash /mnt/host_project/scripts/06-follow-real.sh       # start (auto Pi bring-up + follower)</w:t>
            </w:r>
            <w:r>
              <w:br/>
            </w:r>
            <w:r>
              <w:rPr>
                <w:rFonts w:ascii="Consolas" w:hAnsi="Consolas"/>
                <w:sz w:val="16"/>
              </w:rPr>
              <w:t>tmux kill-session -t tb3-follow                        # stop follower</w:t>
            </w:r>
            <w:r>
              <w:br/>
            </w:r>
            <w:r>
              <w:rPr>
                <w:rFonts w:ascii="Consolas" w:hAnsi="Consolas"/>
                <w:sz w:val="16"/>
              </w:rPr>
              <w:t>sshpass -p turtlebot ssh ubuntu@192.168.137.105 "pkill -f robot.launch; pkill -f realsense2_camera_node"</w:t>
            </w:r>
          </w:p>
        </w:tc>
      </w:tr>
    </w:tbl>
    <w:p>
      <w:pPr>
        <w:spacing w:after="40"/>
      </w:pPr>
    </w:p>
    <w:p>
      <w:pPr>
        <w:pStyle w:val="Heading3"/>
      </w:pPr>
      <w:r>
        <w:t>Inspect</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ros2 node list</w:t>
            </w:r>
            <w:r>
              <w:br/>
            </w:r>
            <w:r>
              <w:rPr>
                <w:rFonts w:ascii="Consolas" w:hAnsi="Consolas"/>
                <w:sz w:val="16"/>
              </w:rPr>
              <w:t>ros2 topic list</w:t>
            </w:r>
            <w:r>
              <w:br/>
            </w:r>
            <w:r>
              <w:rPr>
                <w:rFonts w:ascii="Consolas" w:hAnsi="Consolas"/>
                <w:sz w:val="16"/>
              </w:rPr>
              <w:t>ros2 topic echo /person/detection</w:t>
            </w:r>
            <w:r>
              <w:br/>
            </w:r>
            <w:r>
              <w:rPr>
                <w:rFonts w:ascii="Consolas" w:hAnsi="Consolas"/>
                <w:sz w:val="16"/>
              </w:rPr>
              <w:t>ros2 topic echo /cmd_vel</w:t>
            </w:r>
            <w:r>
              <w:br/>
            </w:r>
            <w:r>
              <w:rPr>
                <w:rFonts w:ascii="Consolas" w:hAnsi="Consolas"/>
                <w:sz w:val="16"/>
              </w:rPr>
              <w:t>ros2 topic echo /follower/state</w:t>
            </w:r>
            <w:r>
              <w:br/>
            </w:r>
            <w:r>
              <w:rPr>
                <w:rFonts w:ascii="Consolas" w:hAnsi="Consolas"/>
                <w:sz w:val="16"/>
              </w:rPr>
              <w:t>ros2 topic hz /camera/camera/color/image_raw</w:t>
            </w:r>
          </w:p>
        </w:tc>
      </w:tr>
    </w:tbl>
    <w:p>
      <w:pPr>
        <w:spacing w:after="40"/>
      </w:pPr>
    </w:p>
    <w:p>
      <w:pPr>
        <w:pStyle w:val="Heading3"/>
      </w:pPr>
      <w:r>
        <w:t>Tune (edit, then restart the behaviour node)</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nano ~/ros2_ws/src/tb3_follower_behavior/config/follower_params.yaml</w:t>
            </w:r>
            <w:r>
              <w:br/>
            </w:r>
            <w:r>
              <w:rPr>
                <w:rFonts w:ascii="Consolas" w:hAnsi="Consolas"/>
                <w:sz w:val="16"/>
              </w:rPr>
              <w:t>#   target_distance, close/far_threshold, k_linear, k_angular,</w:t>
            </w:r>
            <w:r>
              <w:br/>
            </w:r>
            <w:r>
              <w:rPr>
                <w:rFonts w:ascii="Consolas" w:hAnsi="Consolas"/>
                <w:sz w:val="16"/>
              </w:rPr>
              <w:t>#   obstacle_stop_distance, avoid_yaw_rate, orient_offset_threshold</w:t>
            </w:r>
          </w:p>
        </w:tc>
      </w:tr>
    </w:tbl>
    <w:p>
      <w:pPr>
        <w:spacing w:after="40"/>
      </w:pPr>
    </w:p>
    <w:p>
      <w:r>
        <w:br w:type="page"/>
      </w:r>
    </w:p>
    <w:p>
      <w:pPr>
        <w:pStyle w:val="Heading1"/>
      </w:pPr>
      <w:r>
        <w:t>18.  Appendix — key source files</w:t>
      </w:r>
    </w:p>
    <w:p>
      <w:r>
        <w:rPr>
          <w:b w:val="0"/>
          <w:i w:val="0"/>
        </w:rPr>
        <w:t>Full behaviour-tree assembly (tree.py):</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def build_tree(*, twist_pub, params, obstacle_params, person_lost_timeout,</w:t>
            </w:r>
            <w:r>
              <w:br/>
            </w:r>
            <w:r>
              <w:rPr>
                <w:rFonts w:ascii="Consolas" w:hAnsi="Consolas"/>
                <w:sz w:val="16"/>
              </w:rPr>
              <w:t xml:space="preserve">               search_yaw_rate, orient_offset_threshold=0.22):</w:t>
            </w:r>
            <w:r>
              <w:br/>
            </w:r>
            <w:r>
              <w:rPr>
                <w:rFonts w:ascii="Consolas" w:hAnsi="Consolas"/>
                <w:sz w:val="16"/>
              </w:rPr>
              <w:t xml:space="preserve">    distance_selector = Selector("DistanceSelector", memory=False, children=[</w:t>
            </w:r>
            <w:r>
              <w:br/>
            </w:r>
            <w:r>
              <w:rPr>
                <w:rFonts w:ascii="Consolas" w:hAnsi="Consolas"/>
                <w:sz w:val="16"/>
              </w:rPr>
              <w:t xml:space="preserve">        Sequence("TooClose-&gt;Stop", memory=False, children=[</w:t>
            </w:r>
            <w:r>
              <w:br/>
            </w:r>
            <w:r>
              <w:rPr>
                <w:rFonts w:ascii="Consolas" w:hAnsi="Consolas"/>
                <w:sz w:val="16"/>
              </w:rPr>
              <w:t xml:space="preserve">            DistanceWithin("IsTooClose", lo=-inf, hi=params.close_threshold), Stop(twist_pub)]),</w:t>
            </w:r>
            <w:r>
              <w:br/>
            </w:r>
            <w:r>
              <w:rPr>
                <w:rFonts w:ascii="Consolas" w:hAnsi="Consolas"/>
                <w:sz w:val="16"/>
              </w:rPr>
              <w:t xml:space="preserve">        Sequence("OffCenter-&gt;TurnToFace", memory=False, children=[</w:t>
            </w:r>
            <w:r>
              <w:br/>
            </w:r>
            <w:r>
              <w:rPr>
                <w:rFonts w:ascii="Consolas" w:hAnsi="Consolas"/>
                <w:sz w:val="16"/>
              </w:rPr>
              <w:t xml:space="preserve">            IsOffCenter(threshold=orient_offset_threshold), TurnToFace(twist_pub, params)]),</w:t>
            </w:r>
            <w:r>
              <w:br/>
            </w:r>
            <w:r>
              <w:rPr>
                <w:rFonts w:ascii="Consolas" w:hAnsi="Consolas"/>
                <w:sz w:val="16"/>
              </w:rPr>
              <w:t xml:space="preserve">        Sequence("TooFar-&gt;Approach", memory=False, children=[</w:t>
            </w:r>
            <w:r>
              <w:br/>
            </w:r>
            <w:r>
              <w:rPr>
                <w:rFonts w:ascii="Consolas" w:hAnsi="Consolas"/>
                <w:sz w:val="16"/>
              </w:rPr>
              <w:t xml:space="preserve">            DistanceWithin("IsTooFar", lo=params.far_threshold, hi=inf), Approach(twist_pub, params)]),</w:t>
            </w:r>
            <w:r>
              <w:br/>
            </w:r>
            <w:r>
              <w:rPr>
                <w:rFonts w:ascii="Consolas" w:hAnsi="Consolas"/>
                <w:sz w:val="16"/>
              </w:rPr>
              <w:t xml:space="preserve">        Sequence("InRange-&gt;Hold", memory=False, children=[</w:t>
            </w:r>
            <w:r>
              <w:br/>
            </w:r>
            <w:r>
              <w:rPr>
                <w:rFonts w:ascii="Consolas" w:hAnsi="Consolas"/>
                <w:sz w:val="16"/>
              </w:rPr>
              <w:t xml:space="preserve">            DistanceWithin("InRange", lo=params.close_threshold, hi=params.far_threshold),</w:t>
            </w:r>
            <w:r>
              <w:br/>
            </w:r>
            <w:r>
              <w:rPr>
                <w:rFonts w:ascii="Consolas" w:hAnsi="Consolas"/>
                <w:sz w:val="16"/>
              </w:rPr>
              <w:t xml:space="preserve">            HoldPosition(twist_pub, params)]),</w:t>
            </w:r>
            <w:r>
              <w:br/>
            </w:r>
            <w:r>
              <w:rPr>
                <w:rFonts w:ascii="Consolas" w:hAnsi="Consolas"/>
                <w:sz w:val="16"/>
              </w:rPr>
              <w:t xml:space="preserve">    ])</w:t>
            </w:r>
            <w:r>
              <w:br/>
            </w:r>
            <w:r>
              <w:rPr>
                <w:rFonts w:ascii="Consolas" w:hAnsi="Consolas"/>
                <w:sz w:val="16"/>
              </w:rPr>
              <w:t xml:space="preserve">    follow = Sequence("FOLLOW", memory=False, children=[</w:t>
            </w:r>
            <w:r>
              <w:br/>
            </w:r>
            <w:r>
              <w:rPr>
                <w:rFonts w:ascii="Consolas" w:hAnsi="Consolas"/>
                <w:sz w:val="16"/>
              </w:rPr>
              <w:t xml:space="preserve">        IsPersonDetected(timeout_s=person_lost_timeout), ReadDistance(), distance_selector])</w:t>
            </w:r>
            <w:r>
              <w:br/>
            </w:r>
            <w:r>
              <w:rPr>
                <w:rFonts w:ascii="Consolas" w:hAnsi="Consolas"/>
                <w:sz w:val="16"/>
              </w:rPr>
              <w:t xml:space="preserve">    avoid = Sequence("AVOID", memory=False, children=[</w:t>
            </w:r>
            <w:r>
              <w:br/>
            </w:r>
            <w:r>
              <w:rPr>
                <w:rFonts w:ascii="Consolas" w:hAnsi="Consolas"/>
                <w:sz w:val="16"/>
              </w:rPr>
              <w:t xml:space="preserve">        IsObstacleAhead(params=obstacle_params), AvoidObstacle(twist_pub, obstacle_params)])</w:t>
            </w:r>
            <w:r>
              <w:br/>
            </w:r>
            <w:r>
              <w:rPr>
                <w:rFonts w:ascii="Consolas" w:hAnsi="Consolas"/>
                <w:sz w:val="16"/>
              </w:rPr>
              <w:t xml:space="preserve">    search = Sequence("SEARCH", memory=False, children=[</w:t>
            </w:r>
            <w:r>
              <w:br/>
            </w:r>
            <w:r>
              <w:rPr>
                <w:rFonts w:ascii="Consolas" w:hAnsi="Consolas"/>
                <w:sz w:val="16"/>
              </w:rPr>
              <w:t xml:space="preserve">        PersonLostTimer(timeout_s=person_lost_timeout), RotateInPlace(twist_pub, search_yaw_rate)])</w:t>
            </w:r>
            <w:r>
              <w:br/>
            </w:r>
            <w:r>
              <w:rPr>
                <w:rFonts w:ascii="Consolas" w:hAnsi="Consolas"/>
                <w:sz w:val="16"/>
              </w:rPr>
              <w:t xml:space="preserve">    return Selector("Root", memory=False, children=[avoid, follow, search, Idle(twist_pub)])</w:t>
            </w:r>
          </w:p>
        </w:tc>
      </w:tr>
    </w:tbl>
    <w:p>
      <w:pPr>
        <w:spacing w:after="40"/>
      </w:pPr>
    </w:p>
    <w:p>
      <w:r>
        <w:rPr>
          <w:b w:val="0"/>
          <w:i w:val="0"/>
        </w:rPr>
        <w:t>Behaviour parameters (follower_params.yaml):</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follower_bt_node:</w:t>
            </w:r>
            <w:r>
              <w:br/>
            </w:r>
            <w:r>
              <w:rPr>
                <w:rFonts w:ascii="Consolas" w:hAnsi="Consolas"/>
                <w:sz w:val="16"/>
              </w:rPr>
              <w:t xml:space="preserve">  ros__parameters:</w:t>
            </w:r>
            <w:r>
              <w:br/>
            </w:r>
            <w:r>
              <w:rPr>
                <w:rFonts w:ascii="Consolas" w:hAnsi="Consolas"/>
                <w:sz w:val="16"/>
              </w:rPr>
              <w:t xml:space="preserve">    target_distance: 1.0</w:t>
            </w:r>
            <w:r>
              <w:br/>
            </w:r>
            <w:r>
              <w:rPr>
                <w:rFonts w:ascii="Consolas" w:hAnsi="Consolas"/>
                <w:sz w:val="16"/>
              </w:rPr>
              <w:t xml:space="preserve">    close_threshold: 0.8</w:t>
            </w:r>
            <w:r>
              <w:br/>
            </w:r>
            <w:r>
              <w:rPr>
                <w:rFonts w:ascii="Consolas" w:hAnsi="Consolas"/>
                <w:sz w:val="16"/>
              </w:rPr>
              <w:t xml:space="preserve">    far_threshold: 1.2</w:t>
            </w:r>
            <w:r>
              <w:br/>
            </w:r>
            <w:r>
              <w:rPr>
                <w:rFonts w:ascii="Consolas" w:hAnsi="Consolas"/>
                <w:sz w:val="16"/>
              </w:rPr>
              <w:t xml:space="preserve">    max_linear_speed: 0.22</w:t>
            </w:r>
            <w:r>
              <w:br/>
            </w:r>
            <w:r>
              <w:rPr>
                <w:rFonts w:ascii="Consolas" w:hAnsi="Consolas"/>
                <w:sz w:val="16"/>
              </w:rPr>
              <w:t xml:space="preserve">    max_angular_speed: 1.0</w:t>
            </w:r>
            <w:r>
              <w:br/>
            </w:r>
            <w:r>
              <w:rPr>
                <w:rFonts w:ascii="Consolas" w:hAnsi="Consolas"/>
                <w:sz w:val="16"/>
              </w:rPr>
              <w:t xml:space="preserve">    k_linear: 0.4</w:t>
            </w:r>
            <w:r>
              <w:br/>
            </w:r>
            <w:r>
              <w:rPr>
                <w:rFonts w:ascii="Consolas" w:hAnsi="Consolas"/>
                <w:sz w:val="16"/>
              </w:rPr>
              <w:t xml:space="preserve">    k_angular: 1.5</w:t>
            </w:r>
            <w:r>
              <w:br/>
            </w:r>
            <w:r>
              <w:rPr>
                <w:rFonts w:ascii="Consolas" w:hAnsi="Consolas"/>
                <w:sz w:val="16"/>
              </w:rPr>
              <w:t xml:space="preserve">    person_lost_timeout: 2.5</w:t>
            </w:r>
            <w:r>
              <w:br/>
            </w:r>
            <w:r>
              <w:rPr>
                <w:rFonts w:ascii="Consolas" w:hAnsi="Consolas"/>
                <w:sz w:val="16"/>
              </w:rPr>
              <w:t xml:space="preserve">    search_yaw_rate: 0.3</w:t>
            </w:r>
            <w:r>
              <w:br/>
            </w:r>
            <w:r>
              <w:rPr>
                <w:rFonts w:ascii="Consolas" w:hAnsi="Consolas"/>
                <w:sz w:val="16"/>
              </w:rPr>
              <w:t xml:space="preserve">    tick_rate_hz: 10.0</w:t>
            </w:r>
            <w:r>
              <w:br/>
            </w:r>
            <w:r>
              <w:rPr>
                <w:rFonts w:ascii="Consolas" w:hAnsi="Consolas"/>
                <w:sz w:val="16"/>
              </w:rPr>
              <w:t xml:space="preserve">    # obstacle avoidance</w:t>
            </w:r>
            <w:r>
              <w:br/>
            </w:r>
            <w:r>
              <w:rPr>
                <w:rFonts w:ascii="Consolas" w:hAnsi="Consolas"/>
                <w:sz w:val="16"/>
              </w:rPr>
              <w:t xml:space="preserve">    obstacle_avoidance_enabled: true</w:t>
            </w:r>
            <w:r>
              <w:br/>
            </w:r>
            <w:r>
              <w:rPr>
                <w:rFonts w:ascii="Consolas" w:hAnsi="Consolas"/>
                <w:sz w:val="16"/>
              </w:rPr>
              <w:t xml:space="preserve">    obstacle_stop_distance: 0.4</w:t>
            </w:r>
            <w:r>
              <w:br/>
            </w:r>
            <w:r>
              <w:rPr>
                <w:rFonts w:ascii="Consolas" w:hAnsi="Consolas"/>
                <w:sz w:val="16"/>
              </w:rPr>
              <w:t xml:space="preserve">    obstacle_front_half_rad: 0.35</w:t>
            </w:r>
            <w:r>
              <w:br/>
            </w:r>
            <w:r>
              <w:rPr>
                <w:rFonts w:ascii="Consolas" w:hAnsi="Consolas"/>
                <w:sz w:val="16"/>
              </w:rPr>
              <w:t xml:space="preserve">    obstacle_person_margin_rad: 0.26</w:t>
            </w:r>
            <w:r>
              <w:br/>
            </w:r>
            <w:r>
              <w:rPr>
                <w:rFonts w:ascii="Consolas" w:hAnsi="Consolas"/>
                <w:sz w:val="16"/>
              </w:rPr>
              <w:t xml:space="preserve">    avoid_yaw_rate: 0.6</w:t>
            </w:r>
            <w:r>
              <w:br/>
            </w:r>
            <w:r>
              <w:rPr>
                <w:rFonts w:ascii="Consolas" w:hAnsi="Consolas"/>
                <w:sz w:val="16"/>
              </w:rPr>
              <w:t xml:space="preserve">    camera_hfov_rad: 1.085</w:t>
            </w:r>
            <w:r>
              <w:br/>
            </w:r>
            <w:r>
              <w:rPr>
                <w:rFonts w:ascii="Consolas" w:hAnsi="Consolas"/>
                <w:sz w:val="16"/>
              </w:rPr>
              <w:t xml:space="preserve">    scan_topic: "/scan"</w:t>
            </w:r>
            <w:r>
              <w:br/>
            </w:r>
            <w:r>
              <w:rPr>
                <w:rFonts w:ascii="Consolas" w:hAnsi="Consolas"/>
                <w:sz w:val="16"/>
              </w:rPr>
              <w:t xml:space="preserve">    # orient-to-face + state</w:t>
            </w:r>
            <w:r>
              <w:br/>
            </w:r>
            <w:r>
              <w:rPr>
                <w:rFonts w:ascii="Consolas" w:hAnsi="Consolas"/>
                <w:sz w:val="16"/>
              </w:rPr>
              <w:t xml:space="preserve">    orient_offset_threshold: 0.22</w:t>
            </w:r>
            <w:r>
              <w:br/>
            </w:r>
            <w:r>
              <w:rPr>
                <w:rFonts w:ascii="Consolas" w:hAnsi="Consolas"/>
                <w:sz w:val="16"/>
              </w:rPr>
              <w:t xml:space="preserve">    follower_state_topic: "/follower/state"</w:t>
            </w:r>
          </w:p>
        </w:tc>
      </w:tr>
    </w:tbl>
    <w:p>
      <w:pPr>
        <w:spacing w:after="40"/>
      </w:pPr>
    </w:p>
    <w:p>
      <w:r>
        <w:rPr>
          <w:b w:val="0"/>
          <w:i w:val="0"/>
        </w:rPr>
        <w:t>Perception parameters (detector_params.yaml):</w:t>
      </w:r>
    </w:p>
    <w:tbl>
      <w:tblPr>
        <w:tblW w:type="auto" w:w="0"/>
        <w:jc w:val="left"/>
        <w:tblLook w:firstColumn="1" w:firstRow="1" w:lastColumn="0" w:lastRow="0" w:noHBand="0" w:noVBand="1" w:val="04A0"/>
      </w:tblPr>
      <w:tblGrid>
        <w:gridCol w:w="9792"/>
      </w:tblGrid>
      <w:tr>
        <w:tc>
          <w:tcPr>
            <w:tcW w:type="dxa" w:w="9792"/>
            <w:shd w:val="clear" w:fill="F3F4F6"/>
            <w:tcBorders>
              <w:top w:val="single" w:sz="6" w:color="D0D3DA"/>
              <w:left w:val="single" w:sz="6" w:color="D0D3DA"/>
              <w:bottom w:val="single" w:sz="6" w:color="D0D3DA"/>
              <w:right w:val="single" w:sz="6" w:color="D0D3DA"/>
            </w:tcBorders>
          </w:tcPr>
          <w:p>
            <w:pPr>
              <w:spacing w:after="0"/>
            </w:pPr>
            <w:r>
              <w:rPr>
                <w:rFonts w:ascii="Consolas" w:hAnsi="Consolas"/>
                <w:sz w:val="16"/>
              </w:rPr>
              <w:t>person_detector_node:</w:t>
            </w:r>
            <w:r>
              <w:br/>
            </w:r>
            <w:r>
              <w:rPr>
                <w:rFonts w:ascii="Consolas" w:hAnsi="Consolas"/>
                <w:sz w:val="16"/>
              </w:rPr>
              <w:t xml:space="preserve">  ros__parameters:</w:t>
            </w:r>
            <w:r>
              <w:br/>
            </w:r>
            <w:r>
              <w:rPr>
                <w:rFonts w:ascii="Consolas" w:hAnsi="Consolas"/>
                <w:sz w:val="16"/>
              </w:rPr>
              <w:t xml:space="preserve">    model_path: "~/models/yolov8n.pt"</w:t>
            </w:r>
            <w:r>
              <w:br/>
            </w:r>
            <w:r>
              <w:rPr>
                <w:rFonts w:ascii="Consolas" w:hAnsi="Consolas"/>
                <w:sz w:val="16"/>
              </w:rPr>
              <w:t xml:space="preserve">    conf_threshold: 0.5</w:t>
            </w:r>
            <w:r>
              <w:br/>
            </w:r>
            <w:r>
              <w:rPr>
                <w:rFonts w:ascii="Consolas" w:hAnsi="Consolas"/>
                <w:sz w:val="16"/>
              </w:rPr>
              <w:t xml:space="preserve">    imgsz: 320</w:t>
            </w:r>
            <w:r>
              <w:br/>
            </w:r>
            <w:r>
              <w:rPr>
                <w:rFonts w:ascii="Consolas" w:hAnsi="Consolas"/>
                <w:sz w:val="16"/>
              </w:rPr>
              <w:t xml:space="preserve">    max_rate_hz: 10.0</w:t>
            </w:r>
            <w:r>
              <w:br/>
            </w:r>
            <w:r>
              <w:rPr>
                <w:rFonts w:ascii="Consolas" w:hAnsi="Consolas"/>
                <w:sz w:val="16"/>
              </w:rPr>
              <w:t xml:space="preserve">    person_height_m: 1.7</w:t>
            </w:r>
            <w:r>
              <w:br/>
            </w:r>
            <w:r>
              <w:rPr>
                <w:rFonts w:ascii="Consolas" w:hAnsi="Consolas"/>
                <w:sz w:val="16"/>
              </w:rPr>
              <w:t xml:space="preserve">    camera_hfov_rad: 1.085</w:t>
            </w:r>
            <w:r>
              <w:br/>
            </w:r>
            <w:r>
              <w:rPr>
                <w:rFonts w:ascii="Consolas" w:hAnsi="Consolas"/>
                <w:sz w:val="16"/>
              </w:rPr>
              <w:t xml:space="preserve">    image_topic: "/camera/image_raw"</w:t>
            </w:r>
            <w:r>
              <w:br/>
            </w:r>
            <w:r>
              <w:rPr>
                <w:rFonts w:ascii="Consolas" w:hAnsi="Consolas"/>
                <w:sz w:val="16"/>
              </w:rPr>
              <w:t xml:space="preserve">    camera_info_topic: "/camera/camera_info"</w:t>
            </w:r>
            <w:r>
              <w:br/>
            </w:r>
            <w:r>
              <w:rPr>
                <w:rFonts w:ascii="Consolas" w:hAnsi="Consolas"/>
                <w:sz w:val="16"/>
              </w:rPr>
              <w:t xml:space="preserve">    scan_topic: "/scan"</w:t>
            </w:r>
            <w:r>
              <w:br/>
            </w:r>
            <w:r>
              <w:rPr>
                <w:rFonts w:ascii="Consolas" w:hAnsi="Consolas"/>
                <w:sz w:val="16"/>
              </w:rPr>
              <w:t xml:space="preserve">    detection_topic: "/person/detection"</w:t>
            </w:r>
          </w:p>
        </w:tc>
      </w:tr>
    </w:tbl>
    <w:p>
      <w:pPr>
        <w:spacing w:after="40"/>
      </w:pPr>
    </w:p>
    <w:p/>
    <w:p>
      <w:pPr>
        <w:jc w:val="center"/>
      </w:pPr>
      <w:r>
        <w:rPr>
          <w:b w:val="0"/>
          <w:i/>
          <w:color w:val="6A7284"/>
        </w:rPr>
        <w:t>— End of tutorial —</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14A8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14A86"/>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F6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